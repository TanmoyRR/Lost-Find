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AF"/>
          <w:sz w:val="64"/>
        </w:rPr>
        <w:t>IUBAT SmartFind</w:t>
      </w:r>
    </w:p>
    <w:p>
      <w:pPr>
        <w:jc w:val="center"/>
      </w:pPr>
      <w:r>
        <w:rPr>
          <w:color w:val="6B7280"/>
          <w:sz w:val="32"/>
        </w:rPr>
        <w:t>Campus Lost &amp; Found Management System</w:t>
      </w:r>
    </w:p>
    <w:p/>
    <w:p>
      <w:pPr>
        <w:jc w:val="center"/>
      </w:pPr>
      <w:r>
        <w:rPr>
          <w:sz w:val="28"/>
        </w:rPr>
        <w:t>Project Documentation</w:t>
      </w:r>
    </w:p>
    <w:p>
      <w:pPr>
        <w:jc w:val="center"/>
      </w:pPr>
      <w:r>
        <w:rPr>
          <w:color w:val="6B7280"/>
          <w:sz w:val="24"/>
        </w:rPr>
        <w:t>Rafid — B.Sc. in CSE, IUBAT International University</w:t>
      </w:r>
    </w:p>
    <w:p>
      <w:r>
        <w:br w:type="page"/>
      </w:r>
    </w:p>
    <w:p>
      <w:pPr>
        <w:pStyle w:val="Heading1"/>
      </w:pPr>
      <w:r>
        <w:t>Table of Contents</w:t>
      </w:r>
    </w:p>
    <w:p>
      <w:pPr>
        <w:spacing w:after="80"/>
      </w:pPr>
      <w:r>
        <w:t>1. Project Overview (Project Ta Ki?)</w:t>
      </w:r>
    </w:p>
    <w:p>
      <w:pPr>
        <w:spacing w:after="80"/>
      </w:pPr>
      <w:r>
        <w:t>2. Technology Stack (Ki Ki Use Korsi)</w:t>
      </w:r>
    </w:p>
    <w:p>
      <w:pPr>
        <w:spacing w:after="80"/>
      </w:pPr>
      <w:r>
        <w:t>3. How It Works — Full Flow (Pura Flow Kemon)</w:t>
      </w:r>
    </w:p>
    <w:p>
      <w:pPr>
        <w:spacing w:after="80"/>
      </w:pPr>
      <w:r>
        <w:t>4. Database Models (Database e Ki Ki Ache)</w:t>
      </w:r>
    </w:p>
    <w:p>
      <w:pPr>
        <w:spacing w:after="80"/>
      </w:pPr>
      <w:r>
        <w:t>5. Authentication &amp; Membership System</w:t>
      </w:r>
    </w:p>
    <w:p>
      <w:pPr>
        <w:spacing w:after="80"/>
      </w:pPr>
      <w:r>
        <w:t>6. AI Matching Engine — Jina + pgvector</w:t>
      </w:r>
    </w:p>
    <w:p>
      <w:pPr>
        <w:spacing w:after="80"/>
      </w:pPr>
      <w:r>
        <w:t>7. Recovery Token System</w:t>
      </w:r>
    </w:p>
    <w:p>
      <w:pPr>
        <w:spacing w:after="80"/>
      </w:pPr>
      <w:r>
        <w:t>8. Payment System — SSLCommerz</w:t>
      </w:r>
    </w:p>
    <w:p>
      <w:pPr>
        <w:spacing w:after="80"/>
      </w:pPr>
      <w:r>
        <w:t>9. Real-Time Chat (WebSocket)</w:t>
      </w:r>
    </w:p>
    <w:p>
      <w:pPr>
        <w:spacing w:after="80"/>
      </w:pPr>
      <w:r>
        <w:t>10. Admin Dashboard</w:t>
      </w:r>
    </w:p>
    <w:p>
      <w:pPr>
        <w:spacing w:after="80"/>
      </w:pPr>
      <w:r>
        <w:t>11. Notification System</w:t>
      </w:r>
    </w:p>
    <w:p>
      <w:pPr>
        <w:spacing w:after="80"/>
      </w:pPr>
      <w:r>
        <w:t>12. Project Structure (Folder Layout)</w:t>
      </w:r>
    </w:p>
    <w:p>
      <w:pPr>
        <w:spacing w:after="80"/>
      </w:pPr>
      <w:r>
        <w:t>13. Deployment (Kivabe Deploy Korsi)</w:t>
      </w:r>
    </w:p>
    <w:p>
      <w:pPr>
        <w:spacing w:after="80"/>
      </w:pPr>
      <w:r>
        <w:t>14. Key Code Explanations</w:t>
      </w:r>
    </w:p>
    <w:p>
      <w:pPr>
        <w:spacing w:after="80"/>
      </w:pPr>
      <w:r>
        <w:t>15. How to Present This to Faculty</w:t>
      </w:r>
    </w:p>
    <w:p>
      <w:pPr>
        <w:spacing w:after="80"/>
      </w:pPr>
      <w:r>
        <w:t>16. Memory Tips — Kivabe Mne Rakhbi</w:t>
      </w:r>
    </w:p>
    <w:p>
      <w:r>
        <w:br w:type="page"/>
      </w:r>
    </w:p>
    <w:p>
      <w:pPr>
        <w:pStyle w:val="Heading1"/>
      </w:pPr>
      <w:r>
        <w:t>1. Project Overview (Project Ta Ki?)</w:t>
      </w:r>
    </w:p>
    <w:p>
      <w:r>
        <w:t>SmartFind ekta campus-based Lost &amp; Found management system. IUBAT University-r students ra tomar lost item report korte parbe, found item report korte parbe, ebong AI-powered matching system duto report ke automatically match korte parbe. User der ekta membership fee taka lagbe post korte, jeta spam prevent kore. Recovery token system diye officially item recover kora hoy.</w:t>
      </w:r>
    </w:p>
    <w:p>
      <w:pPr>
        <w:pStyle w:val="Heading2"/>
      </w:pPr>
      <w:r>
        <w:t>Main Features:</w:t>
      </w:r>
    </w:p>
    <w:p>
      <w:pPr>
        <w:pStyle w:val="ListBullet"/>
      </w:pPr>
      <w:r>
        <w:t>Lost &amp; Found posts — item harano ki pawa ta report kora</w:t>
      </w:r>
    </w:p>
    <w:p>
      <w:pPr>
        <w:pStyle w:val="ListBullet"/>
      </w:pPr>
      <w:r>
        <w:t>AI Matching — Jina AI embeddings + pgvector cosine similarity diye automatic match</w:t>
      </w:r>
    </w:p>
    <w:p>
      <w:pPr>
        <w:pStyle w:val="ListBullet"/>
      </w:pPr>
      <w:r>
        <w:t>Recovery Token System — LF-XXXXXX code diye secure recovery</w:t>
      </w:r>
    </w:p>
    <w:p>
      <w:pPr>
        <w:pStyle w:val="ListBullet"/>
      </w:pPr>
      <w:r>
        <w:t>Real-Time Chat — WebSocket diye live messaging</w:t>
      </w:r>
    </w:p>
    <w:p>
      <w:pPr>
        <w:pStyle w:val="ListBullet"/>
      </w:pPr>
      <w:r>
        <w:t>Membership Payment — SSLCommerz diye online payment</w:t>
      </w:r>
    </w:p>
    <w:p>
      <w:pPr>
        <w:pStyle w:val="ListBullet"/>
      </w:pPr>
      <w:r>
        <w:t>Admin Dashboard — full admin panel with revenue, analytics, user management</w:t>
      </w:r>
    </w:p>
    <w:p>
      <w:pPr>
        <w:pStyle w:val="ListBullet"/>
      </w:pPr>
      <w:r>
        <w:t>Notification System — real-time notifications for matches, messages, recovery</w:t>
      </w:r>
    </w:p>
    <w:p>
      <w:pPr>
        <w:pStyle w:val="ListBullet"/>
      </w:pPr>
      <w:r>
        <w:t>Browse &amp; Search — semantic search with AI, keyword fallback</w:t>
      </w:r>
    </w:p>
    <w:p>
      <w:pPr>
        <w:pStyle w:val="Heading2"/>
      </w:pPr>
      <w:r>
        <w:t>Problem It Solves:</w:t>
      </w:r>
    </w:p>
    <w:p>
      <w:r>
        <w:t>Campus e onek bar items lost hoy — phone, wallet, ID card, bag, etc. Usually Facebook group e post kore, but ta organized noy, search korte difficult, ebong ekta systematic recovery process nai. SmartFind ei problem ta solve kore AI matching + token-based recovery diye.</w:t>
      </w:r>
    </w:p>
    <w:p>
      <w:r>
        <w:br w:type="page"/>
      </w:r>
    </w:p>
    <w:p>
      <w:pPr>
        <w:pStyle w:val="Heading1"/>
      </w:pPr>
      <w:r>
        <w:t>2. Technology Stack (Ki Ki Use Korsi)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Technology</w:t>
            </w:r>
          </w:p>
        </w:tc>
        <w:tc>
          <w:tcPr>
            <w:tcW w:type="dxa" w:w="3135"/>
          </w:tcPr>
          <w:p>
            <w:r>
              <w:rPr>
                <w:b/>
              </w:rPr>
              <w:t>Keno Use Korsi</w:t>
            </w:r>
          </w:p>
        </w:tc>
      </w:tr>
      <w:tr>
        <w:tc>
          <w:tcPr>
            <w:tcW w:type="dxa" w:w="3135"/>
          </w:tcPr>
          <w:p>
            <w:r>
              <w:t>Backend</w:t>
            </w:r>
          </w:p>
        </w:tc>
        <w:tc>
          <w:tcPr>
            <w:tcW w:type="dxa" w:w="3135"/>
          </w:tcPr>
          <w:p>
            <w:r>
              <w:t>Django 6.0.7 (Python)</w:t>
            </w:r>
          </w:p>
        </w:tc>
        <w:tc>
          <w:tcPr>
            <w:tcW w:type="dxa" w:w="3135"/>
          </w:tcPr>
          <w:p>
            <w:r>
              <w:t>Most popular Python framework, secure, batteries-included</w:t>
            </w:r>
          </w:p>
        </w:tc>
      </w:tr>
      <w:tr>
        <w:tc>
          <w:tcPr>
            <w:tcW w:type="dxa" w:w="3135"/>
          </w:tcPr>
          <w:p>
            <w:r>
              <w:t>Database</w:t>
            </w:r>
          </w:p>
        </w:tc>
        <w:tc>
          <w:tcPr>
            <w:tcW w:type="dxa" w:w="3135"/>
          </w:tcPr>
          <w:p>
            <w:r>
              <w:t>PostgreSQL + pgvector (Supabase)</w:t>
            </w:r>
          </w:p>
        </w:tc>
        <w:tc>
          <w:tcPr>
            <w:tcW w:type="dxa" w:w="3135"/>
          </w:tcPr>
          <w:p>
            <w:r>
              <w:t>PostgreSQL powerful, pgvector AI embedding store + search korte</w:t>
            </w:r>
          </w:p>
        </w:tc>
      </w:tr>
      <w:tr>
        <w:tc>
          <w:tcPr>
            <w:tcW w:type="dxa" w:w="3135"/>
          </w:tcPr>
          <w:p>
            <w:r>
              <w:t>Frontend</w:t>
            </w:r>
          </w:p>
        </w:tc>
        <w:tc>
          <w:tcPr>
            <w:tcW w:type="dxa" w:w="3135"/>
          </w:tcPr>
          <w:p>
            <w:r>
              <w:t>Tailwind CSS + Alpine.js</w:t>
            </w:r>
          </w:p>
        </w:tc>
        <w:tc>
          <w:tcPr>
            <w:tcW w:type="dxa" w:w="3135"/>
          </w:tcPr>
          <w:p>
            <w:r>
              <w:t>Tailwind fast styling, Alpine.js lightweight interactivity</w:t>
            </w:r>
          </w:p>
        </w:tc>
      </w:tr>
      <w:tr>
        <w:tc>
          <w:tcPr>
            <w:tcW w:type="dxa" w:w="3135"/>
          </w:tcPr>
          <w:p>
            <w:r>
              <w:t>AI</w:t>
            </w:r>
          </w:p>
        </w:tc>
        <w:tc>
          <w:tcPr>
            <w:tcW w:type="dxa" w:w="3135"/>
          </w:tcPr>
          <w:p>
            <w:r>
              <w:t>Jina Embeddings v5 (jina-embeddings-v5-text-nano)</w:t>
            </w:r>
          </w:p>
        </w:tc>
        <w:tc>
          <w:tcPr>
            <w:tcW w:type="dxa" w:w="3135"/>
          </w:tcPr>
          <w:p>
            <w:r>
              <w:t>Text-to-vector conversion for semantic matching</w:t>
            </w:r>
          </w:p>
        </w:tc>
      </w:tr>
      <w:tr>
        <w:tc>
          <w:tcPr>
            <w:tcW w:type="dxa" w:w="3135"/>
          </w:tcPr>
          <w:p>
            <w:r>
              <w:t>Payment</w:t>
            </w:r>
          </w:p>
        </w:tc>
        <w:tc>
          <w:tcPr>
            <w:tcW w:type="dxa" w:w="3135"/>
          </w:tcPr>
          <w:p>
            <w:r>
              <w:t>SSLCommerz (Bangladesh)</w:t>
            </w:r>
          </w:p>
        </w:tc>
        <w:tc>
          <w:tcPr>
            <w:tcW w:type="dxa" w:w="3135"/>
          </w:tcPr>
          <w:p>
            <w:r>
              <w:t>Most common BD online payment gateway</w:t>
            </w:r>
          </w:p>
        </w:tc>
      </w:tr>
      <w:tr>
        <w:tc>
          <w:tcPr>
            <w:tcW w:type="dxa" w:w="3135"/>
          </w:tcPr>
          <w:p>
            <w:r>
              <w:t>WebSocket</w:t>
            </w:r>
          </w:p>
        </w:tc>
        <w:tc>
          <w:tcPr>
            <w:tcW w:type="dxa" w:w="3135"/>
          </w:tcPr>
          <w:p>
            <w:r>
              <w:t>Django Channels + Daphne</w:t>
            </w:r>
          </w:p>
        </w:tc>
        <w:tc>
          <w:tcPr>
            <w:tcW w:type="dxa" w:w="3135"/>
          </w:tcPr>
          <w:p>
            <w:r>
              <w:t>Real-time chat support korte</w:t>
            </w:r>
          </w:p>
        </w:tc>
      </w:tr>
      <w:tr>
        <w:tc>
          <w:tcPr>
            <w:tcW w:type="dxa" w:w="3135"/>
          </w:tcPr>
          <w:p>
            <w:r>
              <w:t>Cache/Channel</w:t>
            </w:r>
          </w:p>
        </w:tc>
        <w:tc>
          <w:tcPr>
            <w:tcW w:type="dxa" w:w="3135"/>
          </w:tcPr>
          <w:p>
            <w:r>
              <w:t>Redis</w:t>
            </w:r>
          </w:p>
        </w:tc>
        <w:tc>
          <w:tcPr>
            <w:tcW w:type="dxa" w:w="3135"/>
          </w:tcPr>
          <w:p>
            <w:r>
              <w:t>WebSocket channel layer + caching</w:t>
            </w:r>
          </w:p>
        </w:tc>
      </w:tr>
      <w:tr>
        <w:tc>
          <w:tcPr>
            <w:tcW w:type="dxa" w:w="3135"/>
          </w:tcPr>
          <w:p>
            <w:r>
              <w:t>Storage</w:t>
            </w:r>
          </w:p>
        </w:tc>
        <w:tc>
          <w:tcPr>
            <w:tcW w:type="dxa" w:w="3135"/>
          </w:tcPr>
          <w:p>
            <w:r>
              <w:t>Supabase S3 (boto3)</w:t>
            </w:r>
          </w:p>
        </w:tc>
        <w:tc>
          <w:tcPr>
            <w:tcW w:type="dxa" w:w="3135"/>
          </w:tcPr>
          <w:p>
            <w:r>
              <w:t>Image upload/store korte</w:t>
            </w:r>
          </w:p>
        </w:tc>
      </w:tr>
      <w:tr>
        <w:tc>
          <w:tcPr>
            <w:tcW w:type="dxa" w:w="3135"/>
          </w:tcPr>
          <w:p>
            <w:r>
              <w:t>PDF</w:t>
            </w:r>
          </w:p>
        </w:tc>
        <w:tc>
          <w:tcPr>
            <w:tcW w:type="dxa" w:w="3135"/>
          </w:tcPr>
          <w:p>
            <w:r>
              <w:t>ReportLab</w:t>
            </w:r>
          </w:p>
        </w:tc>
        <w:tc>
          <w:tcPr>
            <w:tcW w:type="dxa" w:w="3135"/>
          </w:tcPr>
          <w:p>
            <w:r>
              <w:t>Invoice PDF generate korte</w:t>
            </w:r>
          </w:p>
        </w:tc>
      </w:tr>
      <w:tr>
        <w:tc>
          <w:tcPr>
            <w:tcW w:type="dxa" w:w="3135"/>
          </w:tcPr>
          <w:p>
            <w:r>
              <w:t>Excel</w:t>
            </w:r>
          </w:p>
        </w:tc>
        <w:tc>
          <w:tcPr>
            <w:tcW w:type="dxa" w:w="3135"/>
          </w:tcPr>
          <w:p>
            <w:r>
              <w:t>openpyxl</w:t>
            </w:r>
          </w:p>
        </w:tc>
        <w:tc>
          <w:tcPr>
            <w:tcW w:type="dxa" w:w="3135"/>
          </w:tcPr>
          <w:p>
            <w:r>
              <w:t>Admin revenue export korte</w:t>
            </w:r>
          </w:p>
        </w:tc>
      </w:tr>
      <w:tr>
        <w:tc>
          <w:tcPr>
            <w:tcW w:type="dxa" w:w="3135"/>
          </w:tcPr>
          <w:p>
            <w:r>
              <w:t>Deployment</w:t>
            </w:r>
          </w:p>
        </w:tc>
        <w:tc>
          <w:tcPr>
            <w:tcW w:type="dxa" w:w="3135"/>
          </w:tcPr>
          <w:p>
            <w:r>
              <w:t>Railway (cloud)</w:t>
            </w:r>
          </w:p>
        </w:tc>
        <w:tc>
          <w:tcPr>
            <w:tcW w:type="dxa" w:w="3135"/>
          </w:tcPr>
          <w:p>
            <w:r>
              <w:t>Free hosting with PostgreSQL support</w:t>
            </w:r>
          </w:p>
        </w:tc>
      </w:tr>
      <w:tr>
        <w:tc>
          <w:tcPr>
            <w:tcW w:type="dxa" w:w="3135"/>
          </w:tcPr>
          <w:p>
            <w:r>
              <w:t>Container</w:t>
            </w:r>
          </w:p>
        </w:tc>
        <w:tc>
          <w:tcPr>
            <w:tcW w:type="dxa" w:w="3135"/>
          </w:tcPr>
          <w:p>
            <w:r>
              <w:t>Docker + Nginx</w:t>
            </w:r>
          </w:p>
        </w:tc>
        <w:tc>
          <w:tcPr>
            <w:tcW w:type="dxa" w:w="3135"/>
          </w:tcPr>
          <w:p>
            <w:r>
              <w:t>Local deployment + reverse proxy</w:t>
            </w:r>
          </w:p>
        </w:tc>
      </w:tr>
    </w:tbl>
    <w:p>
      <w:r>
        <w:br w:type="page"/>
      </w:r>
    </w:p>
    <w:p>
      <w:pPr>
        <w:pStyle w:val="Heading1"/>
      </w:pPr>
      <w:r>
        <w:t>3. How It Works — Full Flow (Pura Flow Kemon)</w:t>
      </w:r>
    </w:p>
    <w:p>
      <w:pPr>
        <w:pStyle w:val="Heading2"/>
      </w:pPr>
      <w:r>
        <w:t>Step 1: Registration &amp; Membership</w:t>
      </w:r>
    </w:p>
    <w:p>
      <w:r>
        <w:t>1. User register kore (username, email, password, student_id, department)</w:t>
        <w:br/>
        <w:t>2. Registration er por user automatically login hoy</w:t>
        <w:br/>
        <w:t>3. Membership page e redirect hoy — plan select kore payment korte</w:t>
        <w:br/>
        <w:t>4. SSLCommerz gateway e redirect, payment complete</w:t>
        <w:br/>
        <w:t>5. Payment successful hole membership activate hoy</w:t>
        <w:br/>
        <w:t>6. Membership thakle-i post create korte parbe (spam prevent)</w:t>
      </w:r>
    </w:p>
    <w:p>
      <w:pPr>
        <w:pStyle w:val="Heading2"/>
      </w:pPr>
      <w:r>
        <w:t>Step 2: Creating a Post</w:t>
      </w:r>
    </w:p>
    <w:p>
      <w:r>
        <w:t>Lost Post create korle:</w:t>
        <w:br/>
        <w:t xml:space="preserve">  - Title, description, category, location, date, image, contact info dite hoy</w:t>
        <w:br/>
        <w:t xml:space="preserve">  - Save korle automatically ekta Recovery Token generate hoy (LF-XXXXXX)</w:t>
        <w:br/>
        <w:t xml:space="preserve">  - AI matching system automatically similar found posts suggest kore</w:t>
        <w:br/>
        <w:br/>
        <w:t>Found Post create korle:</w:t>
        <w:br/>
        <w:t xml:space="preserve">  - Same fields dite hoy</w:t>
        <w:br/>
        <w:t xml:space="preserve">  - Optional: owner er recovery token diye directly link korte paro</w:t>
        <w:br/>
        <w:t xml:space="preserve">  - AI matching system automatically similar lost posts suggest kore</w:t>
      </w:r>
    </w:p>
    <w:p>
      <w:pPr>
        <w:pStyle w:val="Heading2"/>
      </w:pPr>
      <w:r>
        <w:t>Step 3: AI Matching</w:t>
      </w:r>
    </w:p>
    <w:p>
      <w:r>
        <w:t>1. Post create/edit korar por Jina AI API call hoy</w:t>
        <w:br/>
        <w:t>2. Post title + description + category + location text ta vector e convert hoy</w:t>
        <w:br/>
        <w:t>3. Vector ta PostgreSQL e store hoy (pgvector)</w:t>
        <w:br/>
        <w:t>4. Opposite type er posts er sathe cosine similarity calculate hoy</w:t>
        <w:br/>
        <w:t>5. Hybrid score = 60% semantic + 15% category + 10% location + 10% date + 5% tags</w:t>
        <w:br/>
        <w:t>6. Score 0.40 er upore hole MatchSuggestion create hoy</w:t>
        <w:br/>
        <w:t>7. Dono user ke notification jay</w:t>
      </w:r>
    </w:p>
    <w:p>
      <w:pPr>
        <w:pStyle w:val="Heading2"/>
      </w:pPr>
      <w:r>
        <w:t>Step 4: Recovery Process</w:t>
      </w:r>
    </w:p>
    <w:p>
      <w:r>
        <w:t>1. Lost Post owner kache ekta unique token thake (LF-XXXXXX)</w:t>
        <w:br/>
        <w:t>2. Found item ta owner ke contact kore (messaging)</w:t>
        <w:br/>
        <w:t>3. Owner token ta share kore finder ke</w:t>
        <w:br/>
        <w:t>4. Finder token ta enter kore recovery page e</w:t>
        <w:br/>
        <w:t>5. Token valid hole: dono post "Resolved" hoy, matched_post FK link hoy</w:t>
        <w:br/>
        <w:t>6. Dono user ke notification jay — recovery complete!</w:t>
      </w:r>
    </w:p>
    <w:p>
      <w:r>
        <w:br w:type="page"/>
      </w:r>
    </w:p>
    <w:p>
      <w:pPr>
        <w:pStyle w:val="Heading1"/>
      </w:pPr>
      <w:r>
        <w:t>4. Database Models (Database e Ki Ki Ache)</w:t>
      </w:r>
    </w:p>
    <w:p>
      <w:pPr>
        <w:pStyle w:val="Heading2"/>
      </w:pPr>
      <w:r>
        <w:t>User Model (Custom)</w:t>
      </w:r>
    </w:p>
    <w:p>
      <w:r>
        <w:t>Django er built-in User model extend korsi extra fields add korar jonno.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Field</w:t>
            </w:r>
          </w:p>
        </w:tc>
        <w:tc>
          <w:tcPr>
            <w:tcW w:type="dxa" w:w="3135"/>
          </w:tcPr>
          <w:p>
            <w:r>
              <w:rPr>
                <w:b/>
              </w:rPr>
              <w:t>Type</w:t>
            </w:r>
          </w:p>
        </w:tc>
        <w:tc>
          <w:tcPr>
            <w:tcW w:type="dxa" w:w="3135"/>
          </w:tcPr>
          <w:p>
            <w:r>
              <w:rPr>
                <w:b/>
              </w:rPr>
              <w:t>Purpose</w:t>
            </w:r>
          </w:p>
        </w:tc>
      </w:tr>
      <w:tr>
        <w:tc>
          <w:tcPr>
            <w:tcW w:type="dxa" w:w="3135"/>
          </w:tcPr>
          <w:p>
            <w:r>
              <w:t>username</w:t>
            </w:r>
          </w:p>
        </w:tc>
        <w:tc>
          <w:tcPr>
            <w:tcW w:type="dxa" w:w="3135"/>
          </w:tcPr>
          <w:p>
            <w:r>
              <w:t>CharField</w:t>
            </w:r>
          </w:p>
        </w:tc>
        <w:tc>
          <w:tcPr>
            <w:tcW w:type="dxa" w:w="3135"/>
          </w:tcPr>
          <w:p>
            <w:r>
              <w:t>Unique login name</w:t>
            </w:r>
          </w:p>
        </w:tc>
      </w:tr>
      <w:tr>
        <w:tc>
          <w:tcPr>
            <w:tcW w:type="dxa" w:w="3135"/>
          </w:tcPr>
          <w:p>
            <w:r>
              <w:t>email</w:t>
            </w:r>
          </w:p>
        </w:tc>
        <w:tc>
          <w:tcPr>
            <w:tcW w:type="dxa" w:w="3135"/>
          </w:tcPr>
          <w:p>
            <w:r>
              <w:t>EmailField</w:t>
            </w:r>
          </w:p>
        </w:tc>
        <w:tc>
          <w:tcPr>
            <w:tcW w:type="dxa" w:w="3135"/>
          </w:tcPr>
          <w:p>
            <w:r>
              <w:t>Email address</w:t>
            </w:r>
          </w:p>
        </w:tc>
      </w:tr>
      <w:tr>
        <w:tc>
          <w:tcPr>
            <w:tcW w:type="dxa" w:w="3135"/>
          </w:tcPr>
          <w:p>
            <w:r>
              <w:t>role</w:t>
            </w:r>
          </w:p>
        </w:tc>
        <w:tc>
          <w:tcPr>
            <w:tcW w:type="dxa" w:w="3135"/>
          </w:tcPr>
          <w:p>
            <w:r>
              <w:t>CharField</w:t>
            </w:r>
          </w:p>
        </w:tc>
        <w:tc>
          <w:tcPr>
            <w:tcW w:type="dxa" w:w="3135"/>
          </w:tcPr>
          <w:p>
            <w:r>
              <w:t>student / admin / guest</w:t>
            </w:r>
          </w:p>
        </w:tc>
      </w:tr>
      <w:tr>
        <w:tc>
          <w:tcPr>
            <w:tcW w:type="dxa" w:w="3135"/>
          </w:tcPr>
          <w:p>
            <w:r>
              <w:t>student_id</w:t>
            </w:r>
          </w:p>
        </w:tc>
        <w:tc>
          <w:tcPr>
            <w:tcW w:type="dxa" w:w="3135"/>
          </w:tcPr>
          <w:p>
            <w:r>
              <w:t>CharField</w:t>
            </w:r>
          </w:p>
        </w:tc>
        <w:tc>
          <w:tcPr>
            <w:tcW w:type="dxa" w:w="3135"/>
          </w:tcPr>
          <w:p>
            <w:r>
              <w:t>University student ID</w:t>
            </w:r>
          </w:p>
        </w:tc>
      </w:tr>
      <w:tr>
        <w:tc>
          <w:tcPr>
            <w:tcW w:type="dxa" w:w="3135"/>
          </w:tcPr>
          <w:p>
            <w:r>
              <w:t>department</w:t>
            </w:r>
          </w:p>
        </w:tc>
        <w:tc>
          <w:tcPr>
            <w:tcW w:type="dxa" w:w="3135"/>
          </w:tcPr>
          <w:p>
            <w:r>
              <w:t>CharField</w:t>
            </w:r>
          </w:p>
        </w:tc>
        <w:tc>
          <w:tcPr>
            <w:tcW w:type="dxa" w:w="3135"/>
          </w:tcPr>
          <w:p>
            <w:r>
              <w:t>CSE, EEE, BBA etc (10 options)</w:t>
            </w:r>
          </w:p>
        </w:tc>
      </w:tr>
      <w:tr>
        <w:tc>
          <w:tcPr>
            <w:tcW w:type="dxa" w:w="3135"/>
          </w:tcPr>
          <w:p>
            <w:r>
              <w:t>phone</w:t>
            </w:r>
          </w:p>
        </w:tc>
        <w:tc>
          <w:tcPr>
            <w:tcW w:type="dxa" w:w="3135"/>
          </w:tcPr>
          <w:p>
            <w:r>
              <w:t>CharField</w:t>
            </w:r>
          </w:p>
        </w:tc>
        <w:tc>
          <w:tcPr>
            <w:tcW w:type="dxa" w:w="3135"/>
          </w:tcPr>
          <w:p>
            <w:r>
              <w:t>Bangladeshi phone number</w:t>
            </w:r>
          </w:p>
        </w:tc>
      </w:tr>
      <w:tr>
        <w:tc>
          <w:tcPr>
            <w:tcW w:type="dxa" w:w="3135"/>
          </w:tcPr>
          <w:p>
            <w:r>
              <w:t>profile_picture</w:t>
            </w:r>
          </w:p>
        </w:tc>
        <w:tc>
          <w:tcPr>
            <w:tcW w:type="dxa" w:w="3135"/>
          </w:tcPr>
          <w:p>
            <w:r>
              <w:t>ImageField</w:t>
            </w:r>
          </w:p>
        </w:tc>
        <w:tc>
          <w:tcPr>
            <w:tcW w:type="dxa" w:w="3135"/>
          </w:tcPr>
          <w:p>
            <w:r>
              <w:t>Profile photo</w:t>
            </w:r>
          </w:p>
        </w:tc>
      </w:tr>
      <w:tr>
        <w:tc>
          <w:tcPr>
            <w:tcW w:type="dxa" w:w="3135"/>
          </w:tcPr>
          <w:p>
            <w:r>
              <w:t>is_membership_paid</w:t>
            </w:r>
          </w:p>
        </w:tc>
        <w:tc>
          <w:tcPr>
            <w:tcW w:type="dxa" w:w="3135"/>
          </w:tcPr>
          <w:p>
            <w:r>
              <w:t>BooleanField</w:t>
            </w:r>
          </w:p>
        </w:tc>
        <w:tc>
          <w:tcPr>
            <w:tcW w:type="dxa" w:w="3135"/>
          </w:tcPr>
          <w:p>
            <w:r>
              <w:t>Membership paid kina</w:t>
            </w:r>
          </w:p>
        </w:tc>
      </w:tr>
      <w:tr>
        <w:tc>
          <w:tcPr>
            <w:tcW w:type="dxa" w:w="3135"/>
          </w:tcPr>
          <w:p>
            <w:r>
              <w:t>is_suspended</w:t>
            </w:r>
          </w:p>
        </w:tc>
        <w:tc>
          <w:tcPr>
            <w:tcW w:type="dxa" w:w="3135"/>
          </w:tcPr>
          <w:p>
            <w:r>
              <w:t>BooleanField</w:t>
            </w:r>
          </w:p>
        </w:tc>
        <w:tc>
          <w:tcPr>
            <w:tcW w:type="dxa" w:w="3135"/>
          </w:tcPr>
          <w:p>
            <w:r>
              <w:t>Admin suspended kina</w:t>
            </w:r>
          </w:p>
        </w:tc>
      </w:tr>
      <w:tr>
        <w:tc>
          <w:tcPr>
            <w:tcW w:type="dxa" w:w="3135"/>
          </w:tcPr>
          <w:p>
            <w:r>
              <w:t>failed_login_attempts</w:t>
            </w:r>
          </w:p>
        </w:tc>
        <w:tc>
          <w:tcPr>
            <w:tcW w:type="dxa" w:w="3135"/>
          </w:tcPr>
          <w:p>
            <w:r>
              <w:t>IntegerField</w:t>
            </w:r>
          </w:p>
        </w:tc>
        <w:tc>
          <w:tcPr>
            <w:tcW w:type="dxa" w:w="3135"/>
          </w:tcPr>
          <w:p>
            <w:r>
              <w:t>5 bar fail = 15 min lock</w:t>
            </w:r>
          </w:p>
        </w:tc>
      </w:tr>
      <w:tr>
        <w:tc>
          <w:tcPr>
            <w:tcW w:type="dxa" w:w="3135"/>
          </w:tcPr>
          <w:p>
            <w:r>
              <w:t>locked_until</w:t>
            </w:r>
          </w:p>
        </w:tc>
        <w:tc>
          <w:tcPr>
            <w:tcW w:type="dxa" w:w="3135"/>
          </w:tcPr>
          <w:p>
            <w:r>
              <w:t>DateTimeField</w:t>
            </w:r>
          </w:p>
        </w:tc>
        <w:tc>
          <w:tcPr>
            <w:tcW w:type="dxa" w:w="3135"/>
          </w:tcPr>
          <w:p>
            <w:r>
              <w:t>Lock expires at</w:t>
            </w:r>
          </w:p>
        </w:tc>
      </w:tr>
    </w:tbl>
    <w:p/>
    <w:p>
      <w:pPr>
        <w:pStyle w:val="Heading2"/>
      </w:pPr>
      <w:r>
        <w:t>Post Model</w:t>
      </w:r>
    </w:p>
    <w:p>
      <w:r>
        <w:t>Lost ba Found post represent kore.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Field</w:t>
            </w:r>
          </w:p>
        </w:tc>
        <w:tc>
          <w:tcPr>
            <w:tcW w:type="dxa" w:w="3135"/>
          </w:tcPr>
          <w:p>
            <w:r>
              <w:rPr>
                <w:b/>
              </w:rPr>
              <w:t>Type</w:t>
            </w:r>
          </w:p>
        </w:tc>
        <w:tc>
          <w:tcPr>
            <w:tcW w:type="dxa" w:w="3135"/>
          </w:tcPr>
          <w:p>
            <w:r>
              <w:rPr>
                <w:b/>
              </w:rPr>
              <w:t>Purpose</w:t>
            </w:r>
          </w:p>
        </w:tc>
      </w:tr>
      <w:tr>
        <w:tc>
          <w:tcPr>
            <w:tcW w:type="dxa" w:w="3135"/>
          </w:tcPr>
          <w:p>
            <w:r>
              <w:t>user</w:t>
            </w:r>
          </w:p>
        </w:tc>
        <w:tc>
          <w:tcPr>
            <w:tcW w:type="dxa" w:w="3135"/>
          </w:tcPr>
          <w:p>
            <w:r>
              <w:t>FK → User</w:t>
            </w:r>
          </w:p>
        </w:tc>
        <w:tc>
          <w:tcPr>
            <w:tcW w:type="dxa" w:w="3135"/>
          </w:tcPr>
          <w:p>
            <w:r>
              <w:t>Post owner</w:t>
            </w:r>
          </w:p>
        </w:tc>
      </w:tr>
      <w:tr>
        <w:tc>
          <w:tcPr>
            <w:tcW w:type="dxa" w:w="3135"/>
          </w:tcPr>
          <w:p>
            <w:r>
              <w:t>title</w:t>
            </w:r>
          </w:p>
        </w:tc>
        <w:tc>
          <w:tcPr>
            <w:tcW w:type="dxa" w:w="3135"/>
          </w:tcPr>
          <w:p>
            <w:r>
              <w:t>CharField(200)</w:t>
            </w:r>
          </w:p>
        </w:tc>
        <w:tc>
          <w:tcPr>
            <w:tcW w:type="dxa" w:w="3135"/>
          </w:tcPr>
          <w:p>
            <w:r>
              <w:t>Item er name</w:t>
            </w:r>
          </w:p>
        </w:tc>
      </w:tr>
      <w:tr>
        <w:tc>
          <w:tcPr>
            <w:tcW w:type="dxa" w:w="3135"/>
          </w:tcPr>
          <w:p>
            <w:r>
              <w:t>description</w:t>
            </w:r>
          </w:p>
        </w:tc>
        <w:tc>
          <w:tcPr>
            <w:tcW w:type="dxa" w:w="3135"/>
          </w:tcPr>
          <w:p>
            <w:r>
              <w:t>TextField</w:t>
            </w:r>
          </w:p>
        </w:tc>
        <w:tc>
          <w:tcPr>
            <w:tcW w:type="dxa" w:w="3135"/>
          </w:tcPr>
          <w:p>
            <w:r>
              <w:t>Detailed description</w:t>
            </w:r>
          </w:p>
        </w:tc>
      </w:tr>
      <w:tr>
        <w:tc>
          <w:tcPr>
            <w:tcW w:type="dxa" w:w="3135"/>
          </w:tcPr>
          <w:p>
            <w:r>
              <w:t>category</w:t>
            </w:r>
          </w:p>
        </w:tc>
        <w:tc>
          <w:tcPr>
            <w:tcW w:type="dxa" w:w="3135"/>
          </w:tcPr>
          <w:p>
            <w:r>
              <w:t>FK → Category</w:t>
            </w:r>
          </w:p>
        </w:tc>
        <w:tc>
          <w:tcPr>
            <w:tcW w:type="dxa" w:w="3135"/>
          </w:tcPr>
          <w:p>
            <w:r>
              <w:t>Electronics, Documents etc</w:t>
            </w:r>
          </w:p>
        </w:tc>
      </w:tr>
      <w:tr>
        <w:tc>
          <w:tcPr>
            <w:tcW w:type="dxa" w:w="3135"/>
          </w:tcPr>
          <w:p>
            <w:r>
              <w:t>location</w:t>
            </w:r>
          </w:p>
        </w:tc>
        <w:tc>
          <w:tcPr>
            <w:tcW w:type="dxa" w:w="3135"/>
          </w:tcPr>
          <w:p>
            <w:r>
              <w:t>FK → CampusLocation</w:t>
            </w:r>
          </w:p>
        </w:tc>
        <w:tc>
          <w:tcPr>
            <w:tcW w:type="dxa" w:w="3135"/>
          </w:tcPr>
          <w:p>
            <w:r>
              <w:t>IUBAT campus location</w:t>
            </w:r>
          </w:p>
        </w:tc>
      </w:tr>
      <w:tr>
        <w:tc>
          <w:tcPr>
            <w:tcW w:type="dxa" w:w="3135"/>
          </w:tcPr>
          <w:p>
            <w:r>
              <w:t>location_name</w:t>
            </w:r>
          </w:p>
        </w:tc>
        <w:tc>
          <w:tcPr>
            <w:tcW w:type="dxa" w:w="3135"/>
          </w:tcPr>
          <w:p>
            <w:r>
              <w:t>CharField</w:t>
            </w:r>
          </w:p>
        </w:tc>
        <w:tc>
          <w:tcPr>
            <w:tcW w:type="dxa" w:w="3135"/>
          </w:tcPr>
          <w:p>
            <w:r>
              <w:t>Free-text location (auto-creates CampusLocation)</w:t>
            </w:r>
          </w:p>
        </w:tc>
      </w:tr>
      <w:tr>
        <w:tc>
          <w:tcPr>
            <w:tcW w:type="dxa" w:w="3135"/>
          </w:tcPr>
          <w:p>
            <w:r>
              <w:t>post_type</w:t>
            </w:r>
          </w:p>
        </w:tc>
        <w:tc>
          <w:tcPr>
            <w:tcW w:type="dxa" w:w="3135"/>
          </w:tcPr>
          <w:p>
            <w:r>
              <w:t>CharField</w:t>
            </w:r>
          </w:p>
        </w:tc>
        <w:tc>
          <w:tcPr>
            <w:tcW w:type="dxa" w:w="3135"/>
          </w:tcPr>
          <w:p>
            <w:r>
              <w:t>lost / found</w:t>
            </w:r>
          </w:p>
        </w:tc>
      </w:tr>
      <w:tr>
        <w:tc>
          <w:tcPr>
            <w:tcW w:type="dxa" w:w="3135"/>
          </w:tcPr>
          <w:p>
            <w:r>
              <w:t>date_lost_found</w:t>
            </w:r>
          </w:p>
        </w:tc>
        <w:tc>
          <w:tcPr>
            <w:tcW w:type="dxa" w:w="3135"/>
          </w:tcPr>
          <w:p>
            <w:r>
              <w:t>DateField</w:t>
            </w:r>
          </w:p>
        </w:tc>
        <w:tc>
          <w:tcPr>
            <w:tcW w:type="dxa" w:w="3135"/>
          </w:tcPr>
          <w:p>
            <w:r>
              <w:t>Kobe hoyechilo</w:t>
            </w:r>
          </w:p>
        </w:tc>
      </w:tr>
      <w:tr>
        <w:tc>
          <w:tcPr>
            <w:tcW w:type="dxa" w:w="3135"/>
          </w:tcPr>
          <w:p>
            <w:r>
              <w:t>image</w:t>
            </w:r>
          </w:p>
        </w:tc>
        <w:tc>
          <w:tcPr>
            <w:tcW w:type="dxa" w:w="3135"/>
          </w:tcPr>
          <w:p>
            <w:r>
              <w:t>ImageField</w:t>
            </w:r>
          </w:p>
        </w:tc>
        <w:tc>
          <w:tcPr>
            <w:tcW w:type="dxa" w:w="3135"/>
          </w:tcPr>
          <w:p>
            <w:r>
              <w:t>Item er photo</w:t>
            </w:r>
          </w:p>
        </w:tc>
      </w:tr>
      <w:tr>
        <w:tc>
          <w:tcPr>
            <w:tcW w:type="dxa" w:w="3135"/>
          </w:tcPr>
          <w:p>
            <w:r>
              <w:t>status</w:t>
            </w:r>
          </w:p>
        </w:tc>
        <w:tc>
          <w:tcPr>
            <w:tcW w:type="dxa" w:w="3135"/>
          </w:tcPr>
          <w:p>
            <w:r>
              <w:t>CharField</w:t>
            </w:r>
          </w:p>
        </w:tc>
        <w:tc>
          <w:tcPr>
            <w:tcW w:type="dxa" w:w="3135"/>
          </w:tcPr>
          <w:p>
            <w:r>
              <w:t>open / claimed / resolved / rejected / closed</w:t>
            </w:r>
          </w:p>
        </w:tc>
      </w:tr>
      <w:tr>
        <w:tc>
          <w:tcPr>
            <w:tcW w:type="dxa" w:w="3135"/>
          </w:tcPr>
          <w:p>
            <w:r>
              <w:t>matched_post</w:t>
            </w:r>
          </w:p>
        </w:tc>
        <w:tc>
          <w:tcPr>
            <w:tcW w:type="dxa" w:w="3135"/>
          </w:tcPr>
          <w:p>
            <w:r>
              <w:t>FK → self</w:t>
            </w:r>
          </w:p>
        </w:tc>
        <w:tc>
          <w:tcPr>
            <w:tcW w:type="dxa" w:w="3135"/>
          </w:tcPr>
          <w:p>
            <w:r>
              <w:t>Matched lost↔found post (SET_NULL)</w:t>
            </w:r>
          </w:p>
        </w:tc>
      </w:tr>
      <w:tr>
        <w:tc>
          <w:tcPr>
            <w:tcW w:type="dxa" w:w="3135"/>
          </w:tcPr>
          <w:p>
            <w:r>
              <w:t>views_count</w:t>
            </w:r>
          </w:p>
        </w:tc>
        <w:tc>
          <w:tcPr>
            <w:tcW w:type="dxa" w:w="3135"/>
          </w:tcPr>
          <w:p>
            <w:r>
              <w:t>PositiveIntegerField</w:t>
            </w:r>
          </w:p>
        </w:tc>
        <w:tc>
          <w:tcPr>
            <w:tcW w:type="dxa" w:w="3135"/>
          </w:tcPr>
          <w:p>
            <w:r>
              <w:t>Kitofire dekhlo</w:t>
            </w:r>
          </w:p>
        </w:tc>
      </w:tr>
    </w:tbl>
    <w:p/>
    <w:p>
      <w:pPr>
        <w:pStyle w:val="Heading2"/>
      </w:pPr>
      <w:r>
        <w:t>RecoverySession Model</w:t>
      </w:r>
    </w:p>
    <w:p>
      <w:r>
        <w:t>Recovery process track kore. Lost Post create korle auto generate hoy.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Field</w:t>
            </w:r>
          </w:p>
        </w:tc>
        <w:tc>
          <w:tcPr>
            <w:tcW w:type="dxa" w:w="3135"/>
          </w:tcPr>
          <w:p>
            <w:r>
              <w:rPr>
                <w:b/>
              </w:rPr>
              <w:t>Type</w:t>
            </w:r>
          </w:p>
        </w:tc>
        <w:tc>
          <w:tcPr>
            <w:tcW w:type="dxa" w:w="3135"/>
          </w:tcPr>
          <w:p>
            <w:r>
              <w:rPr>
                <w:b/>
              </w:rPr>
              <w:t>Purpose</w:t>
            </w:r>
          </w:p>
        </w:tc>
      </w:tr>
      <w:tr>
        <w:tc>
          <w:tcPr>
            <w:tcW w:type="dxa" w:w="3135"/>
          </w:tcPr>
          <w:p>
            <w:r>
              <w:t>post</w:t>
            </w:r>
          </w:p>
        </w:tc>
        <w:tc>
          <w:tcPr>
            <w:tcW w:type="dxa" w:w="3135"/>
          </w:tcPr>
          <w:p>
            <w:r>
              <w:t>FK → Post</w:t>
            </w:r>
          </w:p>
        </w:tc>
        <w:tc>
          <w:tcPr>
            <w:tcW w:type="dxa" w:w="3135"/>
          </w:tcPr>
          <w:p>
            <w:r>
              <w:t>Related post</w:t>
            </w:r>
          </w:p>
        </w:tc>
      </w:tr>
      <w:tr>
        <w:tc>
          <w:tcPr>
            <w:tcW w:type="dxa" w:w="3135"/>
          </w:tcPr>
          <w:p>
            <w:r>
              <w:t>owner</w:t>
            </w:r>
          </w:p>
        </w:tc>
        <w:tc>
          <w:tcPr>
            <w:tcW w:type="dxa" w:w="3135"/>
          </w:tcPr>
          <w:p>
            <w:r>
              <w:t>FK → User</w:t>
            </w:r>
          </w:p>
        </w:tc>
        <w:tc>
          <w:tcPr>
            <w:tcW w:type="dxa" w:w="3135"/>
          </w:tcPr>
          <w:p>
            <w:r>
              <w:t>Post owner (token holder)</w:t>
            </w:r>
          </w:p>
        </w:tc>
      </w:tr>
      <w:tr>
        <w:tc>
          <w:tcPr>
            <w:tcW w:type="dxa" w:w="3135"/>
          </w:tcPr>
          <w:p>
            <w:r>
              <w:t>claimant</w:t>
            </w:r>
          </w:p>
        </w:tc>
        <w:tc>
          <w:tcPr>
            <w:tcW w:type="dxa" w:w="3135"/>
          </w:tcPr>
          <w:p>
            <w:r>
              <w:t>FK → User</w:t>
            </w:r>
          </w:p>
        </w:tc>
        <w:tc>
          <w:tcPr>
            <w:tcW w:type="dxa" w:w="3135"/>
          </w:tcPr>
          <w:p>
            <w:r>
              <w:t>Finder (token enterer)</w:t>
            </w:r>
          </w:p>
        </w:tc>
      </w:tr>
      <w:tr>
        <w:tc>
          <w:tcPr>
            <w:tcW w:type="dxa" w:w="3135"/>
          </w:tcPr>
          <w:p>
            <w:r>
              <w:t>short_code</w:t>
            </w:r>
          </w:p>
        </w:tc>
        <w:tc>
          <w:tcPr>
            <w:tcW w:type="dxa" w:w="3135"/>
          </w:tcPr>
          <w:p>
            <w:r>
              <w:t>CharField(10)</w:t>
            </w:r>
          </w:p>
        </w:tc>
        <w:tc>
          <w:tcPr>
            <w:tcW w:type="dxa" w:w="3135"/>
          </w:tcPr>
          <w:p>
            <w:r>
              <w:t>LF-XXXXXX token (permanent, no expiry)</w:t>
            </w:r>
          </w:p>
        </w:tc>
      </w:tr>
      <w:tr>
        <w:tc>
          <w:tcPr>
            <w:tcW w:type="dxa" w:w="3135"/>
          </w:tcPr>
          <w:p>
            <w:r>
              <w:t>status</w:t>
            </w:r>
          </w:p>
        </w:tc>
        <w:tc>
          <w:tcPr>
            <w:tcW w:type="dxa" w:w="3135"/>
          </w:tcPr>
          <w:p>
            <w:r>
              <w:t>CharField</w:t>
            </w:r>
          </w:p>
        </w:tc>
        <w:tc>
          <w:tcPr>
            <w:tcW w:type="dxa" w:w="3135"/>
          </w:tcPr>
          <w:p>
            <w:r>
              <w:t>pending → token_generated → completed</w:t>
            </w:r>
          </w:p>
        </w:tc>
      </w:tr>
      <w:tr>
        <w:tc>
          <w:tcPr>
            <w:tcW w:type="dxa" w:w="3135"/>
          </w:tcPr>
          <w:p>
            <w:r>
              <w:t>matched_post</w:t>
            </w:r>
          </w:p>
        </w:tc>
        <w:tc>
          <w:tcPr>
            <w:tcW w:type="dxa" w:w="3135"/>
          </w:tcPr>
          <w:p>
            <w:r>
              <w:t>FK → Post</w:t>
            </w:r>
          </w:p>
        </w:tc>
        <w:tc>
          <w:tcPr>
            <w:tcW w:type="dxa" w:w="3135"/>
          </w:tcPr>
          <w:p>
            <w:r>
              <w:t>Both posts link hoy recovery te</w:t>
            </w:r>
          </w:p>
        </w:tc>
      </w:tr>
    </w:tbl>
    <w:p/>
    <w:p>
      <w:pPr>
        <w:pStyle w:val="Heading2"/>
      </w:pPr>
      <w:r>
        <w:t>Other Models (Short Description)</w:t>
      </w:r>
    </w:p>
    <w:p>
      <w:pPr>
        <w:pStyle w:val="ListBullet"/>
      </w:pPr>
      <w:r>
        <w:t>Category — Post categories (Electronics, Documents, Bags, etc)</w:t>
      </w:r>
    </w:p>
    <w:p>
      <w:pPr>
        <w:pStyle w:val="ListBullet"/>
      </w:pPr>
      <w:r>
        <w:t>CampusLocation — IUBAT campus locations (Library, Cafeteria, etc)</w:t>
      </w:r>
    </w:p>
    <w:p>
      <w:pPr>
        <w:pStyle w:val="ListBullet"/>
      </w:pPr>
      <w:r>
        <w:t>Payment — SSLCommerz payment records with transaction tracking</w:t>
      </w:r>
    </w:p>
    <w:p>
      <w:pPr>
        <w:pStyle w:val="ListBullet"/>
      </w:pPr>
      <w:r>
        <w:t>MembershipPlan — Membership plans with price &amp; duration</w:t>
      </w:r>
    </w:p>
    <w:p>
      <w:pPr>
        <w:pStyle w:val="ListBullet"/>
      </w:pPr>
      <w:r>
        <w:t>Membership — User er current membership status</w:t>
      </w:r>
    </w:p>
    <w:p>
      <w:pPr>
        <w:pStyle w:val="ListBullet"/>
      </w:pPr>
      <w:r>
        <w:t>Conversation — Two users er messaging thread (linked to a post)</w:t>
      </w:r>
    </w:p>
    <w:p>
      <w:pPr>
        <w:pStyle w:val="ListBullet"/>
      </w:pPr>
      <w:r>
        <w:t>Message — Individual chat messages with read/edit/delete status</w:t>
      </w:r>
    </w:p>
    <w:p>
      <w:pPr>
        <w:pStyle w:val="ListBullet"/>
      </w:pPr>
      <w:r>
        <w:t>Notification — In-app notifications (match, recovery, message, etc)</w:t>
      </w:r>
    </w:p>
    <w:p>
      <w:pPr>
        <w:pStyle w:val="ListBullet"/>
      </w:pPr>
      <w:r>
        <w:t>PostEmbedding — Jina AI embedding vectors stored per post</w:t>
      </w:r>
    </w:p>
    <w:p>
      <w:pPr>
        <w:pStyle w:val="ListBullet"/>
      </w:pPr>
      <w:r>
        <w:t>MatchSuggestion — AI-generated match suggestions with scores</w:t>
      </w:r>
    </w:p>
    <w:p>
      <w:pPr>
        <w:pStyle w:val="ListBullet"/>
      </w:pPr>
      <w:r>
        <w:t>UserActivity — Audit log of all user actions</w:t>
      </w:r>
    </w:p>
    <w:p>
      <w:pPr>
        <w:pStyle w:val="ListBullet"/>
      </w:pPr>
      <w:r>
        <w:t>SuccessStory — Recovery success stories for social proof</w:t>
      </w:r>
    </w:p>
    <w:p>
      <w:pPr>
        <w:pStyle w:val="ListBullet"/>
      </w:pPr>
      <w:r>
        <w:t>TrustReport — Spam/fake/scam reports against posts/users</w:t>
      </w:r>
    </w:p>
    <w:p>
      <w:pPr>
        <w:pStyle w:val="ListBullet"/>
      </w:pPr>
      <w:r>
        <w:t>RecoveryVerificationLog — Audit trail for recovery actions</w:t>
      </w:r>
    </w:p>
    <w:p>
      <w:pPr>
        <w:pStyle w:val="ListBullet"/>
      </w:pPr>
      <w:r>
        <w:t>PostImage — Multiple images per post (gallery)</w:t>
      </w:r>
    </w:p>
    <w:p>
      <w:pPr>
        <w:pStyle w:val="ListBullet"/>
      </w:pPr>
      <w:r>
        <w:t>PostTag — Tags for posts (helps AI matching)</w:t>
      </w:r>
    </w:p>
    <w:p>
      <w:r>
        <w:br w:type="page"/>
      </w:r>
    </w:p>
    <w:p>
      <w:pPr>
        <w:pStyle w:val="Heading1"/>
      </w:pPr>
      <w:r>
        <w:t>5. Authentication &amp; Membership System</w:t>
      </w:r>
    </w:p>
    <w:p>
      <w:pPr>
        <w:pStyle w:val="Heading2"/>
      </w:pPr>
      <w:r>
        <w:t>Registration Flow:</w:t>
      </w:r>
    </w:p>
    <w:p>
      <w:r>
        <w:t>1. User /register/ e jay</w:t>
        <w:br/>
        <w:t>2. Form e username, email, password, student_id, department, phone dite hoy</w:t>
        <w:br/>
        <w:t>3. Validation: unique username/email/student_id, Bangladeshi phone regex (01[3-9]XXXXXXXX)</w:t>
        <w:br/>
        <w:t>4. User save hoy with role="student"</w:t>
        <w:br/>
        <w:t>5. Auto login hoy</w:t>
        <w:br/>
        <w:t>6. Membership page e redirect (payment lagbe)</w:t>
      </w:r>
    </w:p>
    <w:p>
      <w:pPr>
        <w:pStyle w:val="Heading2"/>
      </w:pPr>
      <w:r>
        <w:t>Login Security:</w:t>
      </w:r>
    </w:p>
    <w:p>
      <w:r>
        <w:t>Rate limiting: 10 attempts per minute per IP</w:t>
        <w:br/>
        <w:t>5 failed attempts = 15 minute account lock</w:t>
        <w:br/>
        <w:t>Suspended users ke login korte partesi na</w:t>
        <w:br/>
        <w:t>Login successful hole failed_attempts reset hoy</w:t>
      </w:r>
    </w:p>
    <w:p>
      <w:pPr>
        <w:pStyle w:val="Heading2"/>
      </w:pPr>
      <w:r>
        <w:t>Membership Flow:</w:t>
      </w:r>
    </w:p>
    <w:p>
      <w:r>
        <w:t>1. Registration er por membership page e redirect hoy</w:t>
        <w:br/>
        <w:t>2. Plans dekhe choose kore (1 year, 250 BDT)</w:t>
        <w:br/>
        <w:t>3. SSLCommerz payment gateway e redirect</w:t>
        <w:br/>
        <w:t>4. Payment complete = membership activate (expires_at = now + 365 days)</w:t>
        <w:br/>
        <w:t>5. Middleware check kore: paid naki? Na hole membership page e redirect</w:t>
        <w:br/>
        <w:t>6. Membership expire hole auto-deactivate hoy</w:t>
        <w:br/>
        <w:t>7. 7 din age expire hole notification jay</w:t>
      </w:r>
    </w:p>
    <w:p>
      <w:pPr>
        <w:pStyle w:val="Heading2"/>
      </w:pPr>
      <w:r>
        <w:t>3 Middleware Layers:</w:t>
      </w:r>
    </w:p>
    <w:p>
      <w:r>
        <w:t>MembershipPendingMiddleware — unpaid users ke membership page e redirect</w:t>
        <w:br/>
        <w:t>MembershipMiddleware — expired membership auto-deactivate + expiry notification</w:t>
        <w:br/>
        <w:t>ActiveUserMiddleware — suspended users ke auto-logout</w:t>
      </w:r>
    </w:p>
    <w:p>
      <w:r>
        <w:br w:type="page"/>
      </w:r>
    </w:p>
    <w:p>
      <w:pPr>
        <w:pStyle w:val="Heading1"/>
      </w:pPr>
      <w:r>
        <w:t>6. AI Matching Engine — Jina + pgvector</w:t>
      </w:r>
    </w:p>
    <w:p>
      <w:pPr>
        <w:pStyle w:val="Heading2"/>
      </w:pPr>
      <w:r>
        <w:t>How AI Matching Works (Step by Step):</w:t>
      </w:r>
    </w:p>
    <w:p>
      <w:r>
        <w:t>1. POST TEXT BUILDS: Post title + description + category + location + tags ta ekta text string e join hoy</w:t>
        <w:br/>
        <w:t xml:space="preserve">   Example: "found: Blue Water Bottle Category: Electronics Location: Library Found a blue water bottle..."</w:t>
        <w:br/>
        <w:br/>
        <w:t>2. JINA EMBEDDING: Jina API call hoy, text ta 256-dimensional vector e convert hoy</w:t>
        <w:br/>
        <w:t xml:space="preserve">   API: POST to https://api.jina.ai/v1/embeddings with model "jina-embeddings-v5-text-nano"</w:t>
        <w:br/>
        <w:br/>
        <w:t>3. VECTOR STORE: Vector ta PostgreSQL table "PostEmbedding" e store hoy</w:t>
        <w:br/>
        <w:br/>
        <w:t>4. CANDIDATE SEARCH: Opposite type er posts dhore ber kore</w:t>
        <w:br/>
        <w:t xml:space="preserve">   - Lost post er jonno: open/claimed found posts</w:t>
        <w:br/>
        <w:t xml:space="preserve">   - Found post er jonno: open/claimed lost posts</w:t>
        <w:br/>
        <w:t xml:space="preserve">   - Resolved posts exclude hoy</w:t>
        <w:br/>
        <w:br/>
        <w:t>5. SCORING: Pratik candidate er sathe hybrid score calculate hoy:</w:t>
        <w:br/>
        <w:t xml:space="preserve">   - 60% Semantic similarity (cosine distance er 1 - value)</w:t>
        <w:br/>
        <w:t xml:space="preserve">   - 15% Category match (same = 1, different = 0)</w:t>
        <w:br/>
        <w:t xml:space="preserve">   - 10% Location match (same = 1, different = 0)</w:t>
        <w:br/>
        <w:t xml:space="preserve">   - 10% Date proximity (same day = 1.0, 3 din = 0.75, 7 din = 0.5)</w:t>
        <w:br/>
        <w:t xml:space="preserve">   - 5% Tag overlap (Jaccard similarity)</w:t>
        <w:br/>
        <w:br/>
        <w:t>6. THRESHOLD: Score 0.40 er upore hole MatchSuggestion create hoy</w:t>
        <w:br/>
        <w:br/>
        <w:t>7. RESULT: Top 5 matches user ke dikhay (strong &gt;0.75, possible 0.40-0.75)</w:t>
      </w:r>
    </w:p>
    <w:p>
      <w:pPr>
        <w:pStyle w:val="Heading2"/>
      </w:pPr>
      <w:r>
        <w:t>Key Code Functions (apps/ai_engine/utils.py):</w:t>
      </w:r>
    </w:p>
    <w:p>
      <w:pPr>
        <w:pStyle w:val="ListBullet"/>
      </w:pPr>
      <w:r>
        <w:t>build_text_for_post(post) — Post theke searchable text build kore</w:t>
      </w:r>
    </w:p>
    <w:p>
      <w:pPr>
        <w:pStyle w:val="ListBullet"/>
      </w:pPr>
      <w:r>
        <w:t>generate_embedding(text) — Jina API call kore vector return kore</w:t>
      </w:r>
    </w:p>
    <w:p>
      <w:pPr>
        <w:pStyle w:val="ListBullet"/>
      </w:pPr>
      <w:r>
        <w:t>store_post_embedding(post, vector) — PostgreSQL e store kore</w:t>
      </w:r>
    </w:p>
    <w:p>
      <w:pPr>
        <w:pStyle w:val="ListBullet"/>
      </w:pPr>
      <w:r>
        <w:t>semantic_search_posts(query_vector) — pgvector cosine distance diye search</w:t>
      </w:r>
    </w:p>
    <w:p>
      <w:pPr>
        <w:pStyle w:val="ListBullet"/>
      </w:pPr>
      <w:r>
        <w:t>keyword_search_posts(query) — Fallback: title/description e keyword search</w:t>
      </w:r>
    </w:p>
    <w:p>
      <w:pPr>
        <w:pStyle w:val="ListBullet"/>
      </w:pPr>
      <w:r>
        <w:t>hybrid_match_score(post_a, post_b, semantic_sim) — Weighted score calculate</w:t>
      </w:r>
    </w:p>
    <w:p>
      <w:pPr>
        <w:pStyle w:val="ListBullet"/>
      </w:pPr>
      <w:r>
        <w:t>_ranked_candidates(post, vector) — Top-N candidates rank kore</w:t>
      </w:r>
    </w:p>
    <w:p>
      <w:pPr>
        <w:pStyle w:val="ListBullet"/>
      </w:pPr>
      <w:r>
        <w:t>find_matches_for_post(post) — Main entry point: pura process execute kore</w:t>
      </w:r>
    </w:p>
    <w:p>
      <w:pPr>
        <w:pStyle w:val="Heading2"/>
      </w:pPr>
      <w:r>
        <w:t>Fallback Strategy:</w:t>
      </w:r>
    </w:p>
    <w:p>
      <w:r>
        <w:t>Jina API down hole: keyword-based search (title + description e __icontains) diye matching continue hoy. System nek subida kore jodi AI unavailable hoy.</w:t>
      </w:r>
    </w:p>
    <w:p>
      <w:r>
        <w:br w:type="page"/>
      </w:r>
    </w:p>
    <w:p>
      <w:pPr>
        <w:pStyle w:val="Heading1"/>
      </w:pPr>
      <w:r>
        <w:t>7. Recovery Token System</w:t>
      </w:r>
    </w:p>
    <w:p>
      <w:pPr>
        <w:pStyle w:val="Heading2"/>
      </w:pPr>
      <w:r>
        <w:t>How Recovery Works:</w:t>
      </w:r>
    </w:p>
    <w:p>
      <w:r>
        <w:t>1. LOST POST CREATE: Auto-generate token (LF-XXXXXX, 6 alphanumeric chars)</w:t>
        <w:br/>
        <w:t xml:space="preserve">   - Token永久 (permanent), kono expiration nai</w:t>
        <w:br/>
        <w:t xml:space="preserve">   - Owner ke token ta dikhay post detail page e</w:t>
        <w:br/>
        <w:t xml:space="preserve">   - Owner token ta regenerate korte parbe</w:t>
        <w:br/>
        <w:br/>
        <w:t>2. FINDER CONTACTS OWNER: Messaging system diye</w:t>
        <w:br/>
        <w:t xml:space="preserve">   - Conversation start hole recovery session link hoy</w:t>
        <w:br/>
        <w:br/>
        <w:t>3. OWNER SHARES TOKEN: Owner token ta finder ke dibe (manually)</w:t>
        <w:br/>
        <w:br/>
        <w:t>4. FINDER ENTERS TOKEN: /recovery/&lt;token&gt;/enter-token/ page e</w:t>
        <w:br/>
        <w:t xml:space="preserve">   - Token validate hoy server-side (hmac.compare_digest diye secure)</w:t>
        <w:br/>
        <w:br/>
        <w:t>5. ATOMIC RECOVERY (transaction.atomic diye):</w:t>
        <w:br/>
        <w:t xml:space="preserve">   - Both RecoverySessions → status "completed"</w:t>
        <w:br/>
        <w:t xml:space="preserve">   - Lost Post → status "resolved", matched_post = found post</w:t>
        <w:br/>
        <w:t xml:space="preserve">   - Found Post → status "resolved", matched_post = lost post</w:t>
        <w:br/>
        <w:t xml:space="preserve">   - Both owners ke notification jay</w:t>
      </w:r>
    </w:p>
    <w:p>
      <w:pPr>
        <w:pStyle w:val="Heading2"/>
      </w:pPr>
      <w:r>
        <w:t>Security Features:</w:t>
      </w:r>
    </w:p>
    <w:p>
      <w:r>
        <w:t>Rate limiting: 10 token entries per minute per IP</w:t>
        <w:br/>
        <w:t>Resolved posts theke token reuse prevent hoy</w:t>
        <w:br/>
        <w:t>Token validation: hmac.compare_digest() (timing attack safe)</w:t>
        <w:br/>
        <w:t>Atomic transaction: partial failure impossible</w:t>
        <w:br/>
        <w:t>RecoveryVerificationLog: pura audit trail thake</w:t>
      </w:r>
    </w:p>
    <w:p>
      <w:pPr>
        <w:pStyle w:val="Heading2"/>
      </w:pPr>
      <w:r>
        <w:t>Browse Filtering:</w:t>
      </w:r>
    </w:p>
    <w:p>
      <w:r>
        <w:t>All — Lost + Found posts (active only, resolved hidden)</w:t>
        <w:br/>
        <w:t>Lost — Sirf Lost posts (open/claimed)</w:t>
        <w:br/>
        <w:t>Found — Sirf Found posts (open/claimed)</w:t>
        <w:br/>
        <w:t>Resolved — Sirf resolved posts</w:t>
      </w:r>
    </w:p>
    <w:p>
      <w:r>
        <w:br w:type="page"/>
      </w:r>
    </w:p>
    <w:p>
      <w:pPr>
        <w:pStyle w:val="Heading1"/>
      </w:pPr>
      <w:r>
        <w:t>8. Payment System — SSLCommerz</w:t>
      </w:r>
    </w:p>
    <w:p>
      <w:pPr>
        <w:pStyle w:val="Heading2"/>
      </w:pPr>
      <w:r>
        <w:t>Payment Flow:</w:t>
      </w:r>
    </w:p>
    <w:p>
      <w:r>
        <w:t>1. User /membership/purchase/&lt;plan_id&gt;/ e click kore</w:t>
        <w:br/>
        <w:t>2. initiate_payment() call hoy:</w:t>
        <w:br/>
        <w:t xml:space="preserve">   - Payment object create (status=pending)</w:t>
        <w:br/>
        <w:t xml:space="preserve">   - SSLCommerz API te request jay (store_id, amount, currency=BDT)</w:t>
        <w:br/>
        <w:t xml:space="preserve">   - GatewayPageURL return hoy</w:t>
        <w:br/>
        <w:t>3. User SSLCommerz page e redirect (sandbox/test mode)</w:t>
        <w:br/>
        <w:t>4. Payment complete hole 3 ta handler trigger hoy:</w:t>
        <w:br/>
        <w:t xml:space="preserve">   a) IPN (Instant Payment Notification) — server-to-server callback</w:t>
        <w:br/>
        <w:t xml:space="preserve">   b) Browser redirect to /payments/success/</w:t>
        <w:br/>
        <w:t xml:space="preserve">   c) Sandbox auto-complete (tran_id URL e pathay, session lost thake)</w:t>
        <w:br/>
        <w:br/>
        <w:t>5. payment_notify (IPN view):</w:t>
        <w:br/>
        <w:t xml:space="preserve">   - CSRF-exempt (external callback)</w:t>
        <w:br/>
        <w:t xml:space="preserve">   - select_for_update() diye row lock (concurrency safe)</w:t>
        <w:br/>
        <w:t xml:space="preserve">   - SSLCommerz validation API call (amount, currency, tran_id verify)</w:t>
        <w:br/>
        <w:t xml:space="preserve">   - _complete_membership_payment() call</w:t>
        <w:br/>
        <w:t xml:space="preserve">   - Membership activate hoy</w:t>
      </w:r>
    </w:p>
    <w:p>
      <w:pPr>
        <w:pStyle w:val="Heading2"/>
      </w:pPr>
      <w:r>
        <w:t>PDF Invoice:</w:t>
      </w:r>
    </w:p>
    <w:p>
      <w:r>
        <w:t>/payments/invoice/&lt;payment_id&gt;/ e ReportLab diye PDF generate hoy</w:t>
        <w:br/>
        <w:t>Contains: header, bill-to, plan details, amount, payment date</w:t>
        <w:br/>
        <w:t>Download button thake payment success page e</w:t>
      </w:r>
    </w:p>
    <w:p>
      <w:r>
        <w:br w:type="page"/>
      </w:r>
    </w:p>
    <w:p>
      <w:pPr>
        <w:pStyle w:val="Heading1"/>
      </w:pPr>
      <w:r>
        <w:t>9. Real-Time Chat (WebSocket)</w:t>
      </w:r>
    </w:p>
    <w:p>
      <w:pPr>
        <w:pStyle w:val="Heading2"/>
      </w:pPr>
      <w:r>
        <w:t>WebSocket Setup:</w:t>
      </w:r>
    </w:p>
    <w:p>
      <w:r>
        <w:t>Django Channels + Daphne ASGI server use korsi</w:t>
        <w:br/>
        <w:t>WebSocket URL: ws://localhost:8000/ws/messages/&lt;conversation_id&gt;/</w:t>
        <w:br/>
        <w:t>Channel Layer: Redis (production) / InMemory (development)</w:t>
        <w:br/>
        <w:t>Nginx reverse proxy WebSocket support kore</w:t>
      </w:r>
    </w:p>
    <w:p>
      <w:pPr>
        <w:pStyle w:val="Heading2"/>
      </w:pPr>
      <w:r>
        <w:t>ChatConsumer Features:</w:t>
      </w:r>
    </w:p>
    <w:p>
      <w:pPr>
        <w:pStyle w:val="ListBullet"/>
      </w:pPr>
      <w:r>
        <w:t>connect: User authenticate, chat group te join</w:t>
      </w:r>
    </w:p>
    <w:p>
      <w:pPr>
        <w:pStyle w:val="ListBullet"/>
      </w:pPr>
      <w:r>
        <w:t>chat_message: Message create, broadcast to group, notification send</w:t>
      </w:r>
    </w:p>
    <w:p>
      <w:pPr>
        <w:pStyle w:val="ListBullet"/>
      </w:pPr>
      <w:r>
        <w:t>typing_start/typing_stop: Typing indicator show kore</w:t>
      </w:r>
    </w:p>
    <w:p>
      <w:pPr>
        <w:pStyle w:val="ListBullet"/>
      </w:pPr>
      <w:r>
        <w:t>edit_message: Own message edit korte paro</w:t>
      </w:r>
    </w:p>
    <w:p>
      <w:pPr>
        <w:pStyle w:val="ListBullet"/>
      </w:pPr>
      <w:r>
        <w:t>delete_message: Soft delete (body replaced with "[Message deleted]")</w:t>
      </w:r>
    </w:p>
    <w:p>
      <w:pPr>
        <w:pStyle w:val="ListBullet"/>
      </w:pPr>
      <w:r>
        <w:t>Max message length: 5000 characters</w:t>
      </w:r>
    </w:p>
    <w:p>
      <w:pPr>
        <w:pStyle w:val="ListBullet"/>
      </w:pPr>
      <w:r>
        <w:t>Messages paginated: 50 per page</w:t>
      </w:r>
    </w:p>
    <w:p>
      <w:pPr>
        <w:pStyle w:val="Heading2"/>
      </w:pPr>
      <w:r>
        <w:t>Start Conversation Flow:</w:t>
      </w:r>
    </w:p>
    <w:p>
      <w:r>
        <w:t>1. Post detail page e "Contact" button e click</w:t>
        <w:br/>
        <w:t>2. /messages/start/&lt;post_id&gt;/&lt;user_id&gt;/ e redirect</w:t>
        <w:br/>
        <w:t>3. Existing conversation thakle redirect to that</w:t>
        <w:br/>
        <w:t>4. Na hole naba conversation create hoy</w:t>
        <w:br/>
        <w:t>5. Lost post er jonno recovery session initiate hoy</w:t>
        <w:br/>
        <w:t>6. Found post er jonno existing session link hoy</w:t>
      </w:r>
    </w:p>
    <w:p>
      <w:r>
        <w:br w:type="page"/>
      </w:r>
    </w:p>
    <w:p>
      <w:pPr>
        <w:pStyle w:val="Heading1"/>
      </w:pPr>
      <w:r>
        <w:t>10. Admin Dashboard</w:t>
      </w:r>
    </w:p>
    <w:p>
      <w:r>
        <w:t>Admin dashboard custom-built — Django built-in admin disabled.</w:t>
        <w:br/>
        <w:t>URL: /dashboard/admin/</w:t>
        <w:br/>
        <w:t>Admin role: User model e role="admin" (superuser)</w:t>
      </w:r>
    </w:p>
    <w:p>
      <w:pPr>
        <w:pStyle w:val="Heading2"/>
      </w:pPr>
      <w:r>
        <w:t>Admin Features:</w:t>
      </w:r>
    </w:p>
    <w:p>
      <w:pPr>
        <w:pStyle w:val="ListBullet"/>
      </w:pPr>
      <w:r>
        <w:t>Dashboard Home — total users, posts, payments, revenue, charts</w:t>
      </w:r>
    </w:p>
    <w:p>
      <w:pPr>
        <w:pStyle w:val="ListBullet"/>
      </w:pPr>
      <w:r>
        <w:t>User Management — list, detail, suspend/activate, update info, extend membership</w:t>
      </w:r>
    </w:p>
    <w:p>
      <w:pPr>
        <w:pStyle w:val="ListBullet"/>
      </w:pPr>
      <w:r>
        <w:t>Post Management — list, approve/reject, soft-delete/restore, permanent-delete</w:t>
      </w:r>
    </w:p>
    <w:p>
      <w:pPr>
        <w:pStyle w:val="ListBullet"/>
      </w:pPr>
      <w:r>
        <w:t>Categories — list with post counts</w:t>
      </w:r>
    </w:p>
    <w:p>
      <w:pPr>
        <w:pStyle w:val="ListBullet"/>
      </w:pPr>
      <w:r>
        <w:t>Locations — list with post counts</w:t>
      </w:r>
    </w:p>
    <w:p>
      <w:pPr>
        <w:pStyle w:val="ListBullet"/>
      </w:pPr>
      <w:r>
        <w:t>Revenue Dashboard — filtering (period, status, type, search), charts, Excel export</w:t>
      </w:r>
    </w:p>
    <w:p>
      <w:pPr>
        <w:pStyle w:val="ListBullet"/>
      </w:pPr>
      <w:r>
        <w:t>Reports — aggregate stats (users, posts, recovery rate, revenue)</w:t>
      </w:r>
    </w:p>
    <w:p>
      <w:pPr>
        <w:pStyle w:val="ListBullet"/>
      </w:pPr>
      <w:r>
        <w:t>Analytics — monthly registrations, revenue trends, recovery success rate</w:t>
      </w:r>
    </w:p>
    <w:p>
      <w:pPr>
        <w:pStyle w:val="ListBullet"/>
      </w:pPr>
      <w:r>
        <w:t>Memberships — paginated list, stats</w:t>
      </w:r>
    </w:p>
    <w:p>
      <w:pPr>
        <w:pStyle w:val="ListBullet"/>
      </w:pPr>
      <w:r>
        <w:t>Recovery Sessions — admin list, force-complete, force-cancel, reassign</w:t>
      </w:r>
    </w:p>
    <w:p>
      <w:pPr>
        <w:pStyle w:val="ListBullet"/>
      </w:pPr>
      <w:r>
        <w:t>Settings — site settings management</w:t>
      </w:r>
    </w:p>
    <w:p>
      <w:pPr>
        <w:pStyle w:val="Heading2"/>
      </w:pPr>
      <w:r>
        <w:t>Revenue Export (Excel):</w:t>
      </w:r>
    </w:p>
    <w:p>
      <w:r>
        <w:t>openpyxl diye .xlsx file generate hoy</w:t>
        <w:br/>
        <w:t>Styled headers, auto-filter, freeze panes</w:t>
        <w:br/>
        <w:t>Columns: user, amount, type, status, transaction ID, date</w:t>
        <w:br/>
        <w:t>Filtering: period, status, payment type, search query, custom dates</w:t>
      </w:r>
    </w:p>
    <w:p>
      <w:r>
        <w:br w:type="page"/>
      </w:r>
    </w:p>
    <w:p>
      <w:pPr>
        <w:pStyle w:val="Heading1"/>
      </w:pPr>
      <w:r>
        <w:t>11. Notification System</w:t>
      </w:r>
    </w:p>
    <w:p>
      <w:pPr>
        <w:pStyle w:val="Heading2"/>
      </w:pPr>
      <w:r>
        <w:t>Notification Types:</w:t>
      </w:r>
    </w:p>
    <w:p>
      <w:pPr>
        <w:pStyle w:val="ListBullet"/>
      </w:pPr>
      <w:r>
        <w:t>match_found — AI matching e notun match pelam</w:t>
      </w:r>
    </w:p>
    <w:p>
      <w:pPr>
        <w:pStyle w:val="ListBullet"/>
      </w:pPr>
      <w:r>
        <w:t>membership_expiring — membership 7 din er bhetore expire hobe</w:t>
      </w:r>
    </w:p>
    <w:p>
      <w:pPr>
        <w:pStyle w:val="ListBullet"/>
      </w:pPr>
      <w:r>
        <w:t>post_claimed — amar post keu claim korlo</w:t>
      </w:r>
    </w:p>
    <w:p>
      <w:pPr>
        <w:pStyle w:val="ListBullet"/>
      </w:pPr>
      <w:r>
        <w:t>post_resolved — recovery complete</w:t>
      </w:r>
    </w:p>
    <w:p>
      <w:pPr>
        <w:pStyle w:val="ListBullet"/>
      </w:pPr>
      <w:r>
        <w:t>message — notun message elo</w:t>
      </w:r>
    </w:p>
    <w:p>
      <w:pPr>
        <w:pStyle w:val="ListBullet"/>
      </w:pPr>
      <w:r>
        <w:t>system — system update</w:t>
      </w:r>
    </w:p>
    <w:p>
      <w:pPr>
        <w:pStyle w:val="ListBullet"/>
      </w:pPr>
      <w:r>
        <w:t>recovery_update — recovery session update</w:t>
      </w:r>
    </w:p>
    <w:p>
      <w:pPr>
        <w:pStyle w:val="Heading2"/>
      </w:pPr>
      <w:r>
        <w:t>How It Works:</w:t>
      </w:r>
    </w:p>
    <w:p>
      <w:r>
        <w:t>1. Notification create hoy various actions e (match, recovery, message)</w:t>
        <w:br/>
        <w:t>2. Navbar e bell icon e unread count show hoy (cached 5 seconds)</w:t>
        <w:br/>
        <w:t>3. Dropdown e recent 5 notifications dekha jay</w:t>
        <w:br/>
        <w:t>4. /notifications/ e full list (paginated 20/page)</w:t>
        <w:br/>
        <w:t>5. Mark read, mark all read, delete options</w:t>
        <w:br/>
        <w:t>6. Cache: Redis/LocMem cache use hoy for performance</w:t>
      </w:r>
    </w:p>
    <w:p>
      <w:r>
        <w:br w:type="page"/>
      </w:r>
    </w:p>
    <w:p>
      <w:pPr>
        <w:pStyle w:val="Heading1"/>
      </w:pPr>
      <w:r>
        <w:t>12. Project Structure (Folder Layout)</w:t>
      </w:r>
    </w:p>
    <w:p>
      <w:r>
        <w:t>LostFind/</w:t>
        <w:br/>
        <w:t>├── core/</w:t>
        <w:br/>
        <w:t>│   ├── settings.py          # Main settings (DB, AI, payment, etc)</w:t>
        <w:br/>
        <w:t>│   ├── urls.py              # Root URL routing</w:t>
        <w:br/>
        <w:t>│   ├── asgi.py              # WebSocket routing</w:t>
        <w:br/>
        <w:t>│   ├── storage.py           # Supabase S3 storage</w:t>
        <w:br/>
        <w:t>│   └── celery.py            # Celery config (optional)</w:t>
        <w:br/>
        <w:t>├── apps/</w:t>
        <w:br/>
        <w:t>│   ├── accounts/            # User, auth, middleware, dashboard</w:t>
        <w:br/>
        <w:t>│   │   ├── models.py        # User, UserActivity</w:t>
        <w:br/>
        <w:t>│   │   ├── views.py         # Register, login, profile, settings</w:t>
        <w:br/>
        <w:t>│   │   ├── dashboard_views.py  # Admin dashboard</w:t>
        <w:br/>
        <w:t>│   │   ├── middleware.py    # Membership + ActiveUser middleware</w:t>
        <w:br/>
        <w:t>│   │   ├── forms.py         # Registration, profile forms</w:t>
        <w:br/>
        <w:t>│   │   ├── urls.py          # Auth URLs</w:t>
        <w:br/>
        <w:t>│   │   └── dashboard_urls.py # Dashboard URLs</w:t>
        <w:br/>
        <w:t>│   ├── posts/               # Lost/Found posts</w:t>
        <w:br/>
        <w:t>│   │   ├── models.py        # Post, Category, Location, Tags</w:t>
        <w:br/>
        <w:t>│   │   ├── views.py         # Browse, create, edit, detail</w:t>
        <w:br/>
        <w:t>│   │   ├── api_views.py     # JSON API</w:t>
        <w:br/>
        <w:t>│   │   ├── forms.py         # PostForm</w:t>
        <w:br/>
        <w:t>│   │   └── urls.py          # Post URLs</w:t>
        <w:br/>
        <w:t>│   ├── ai_engine/           # AI matching system</w:t>
        <w:br/>
        <w:t>│   │   ├── models.py        # PostEmbedding, MatchSuggestion</w:t>
        <w:br/>
        <w:t>│   │   ├── utils.py         # Matching logic (hybrid scoring)</w:t>
        <w:br/>
        <w:t>│   │   ├── jina_client.py   # Jina API client</w:t>
        <w:br/>
        <w:t>│   │   ├── views.py         # Search, matches</w:t>
        <w:br/>
        <w:t>│   │   └── management/commands/generate_embeddings.py</w:t>
        <w:br/>
        <w:t>│   ├── recovery/            # Recovery token system</w:t>
        <w:br/>
        <w:t>│   │   ├── models.py        # RecoverySession, VerificationLog</w:t>
        <w:br/>
        <w:t>│   │   ├── views.py         # Token entry, recovery management</w:t>
        <w:br/>
        <w:t>│   │   └── urls.py</w:t>
        <w:br/>
        <w:t>│   ├── payments/            # SSLCommerz payment</w:t>
        <w:br/>
        <w:t>│   │   ├── models.py        # Payment model</w:t>
        <w:br/>
        <w:t>│   │   ├── views.py         # Payment flow, IPN, invoice PDF</w:t>
        <w:br/>
        <w:t>│   │   └── urls.py</w:t>
        <w:br/>
        <w:t>│   ├── membership/          # Membership plans</w:t>
        <w:br/>
        <w:t>│   │   ├── models.py        # MembershipPlan, Membership</w:t>
        <w:br/>
        <w:t>│   │   ├── views.py         # Plan listing, purchase</w:t>
        <w:br/>
        <w:t>│   │   └── urls.py</w:t>
        <w:br/>
        <w:t>│   ├── messaging/           # Real-time chat</w:t>
        <w:br/>
        <w:t>│   │   ├── models.py        # Conversation, Message</w:t>
        <w:br/>
        <w:t>│   │   ├── views.py         # Inbox, conversation</w:t>
        <w:br/>
        <w:t>│   │   ├── consumers.py     # WebSocket ChatConsumer</w:t>
        <w:br/>
        <w:t>│   │   └── routing.py       # WebSocket URL routing</w:t>
        <w:br/>
        <w:t>│   ├── notifications/       # Notification system</w:t>
        <w:br/>
        <w:t>│   │   ├── models.py        # Notification</w:t>
        <w:br/>
        <w:t>│   │   ├── views.py         # List, mark read, delete</w:t>
        <w:br/>
        <w:t>│   │   └── urls.py</w:t>
        <w:br/>
        <w:t>│   └── pages/               # Static pages</w:t>
        <w:br/>
        <w:t>│       ├── views.py         # Home, About, Contact</w:t>
        <w:br/>
        <w:t>│       └── urls.py</w:t>
        <w:br/>
        <w:t>├── templates/               # HTML templates (55+ files)</w:t>
        <w:br/>
        <w:t>├── static/                  # CSS, JS, images</w:t>
        <w:br/>
        <w:t>├── requirements.txt         # Python dependencies (43 packages)</w:t>
        <w:br/>
        <w:t>├── manage.py                # Django CLI</w:t>
        <w:br/>
        <w:t>├── Procfile                 # Railway deployment</w:t>
        <w:br/>
        <w:t>├── docker-compose.yml       # Docker services (db, redis, web, nginx)</w:t>
        <w:br/>
        <w:t>└── nginx.conf               # Reverse proxy config</w:t>
      </w:r>
    </w:p>
    <w:p>
      <w:r>
        <w:br w:type="page"/>
      </w:r>
    </w:p>
    <w:p>
      <w:pPr>
        <w:pStyle w:val="Heading1"/>
      </w:pPr>
      <w:r>
        <w:t>13. Deployment (Kivabe Deploy Korsi)</w:t>
      </w:r>
    </w:p>
    <w:p>
      <w:pPr>
        <w:pStyle w:val="Heading2"/>
      </w:pPr>
      <w:r>
        <w:t>Railway (Production):</w:t>
      </w:r>
    </w:p>
    <w:p>
      <w:r>
        <w:t>1. GitHub repo Railway te connect</w:t>
        <w:br/>
        <w:t>2. Procfile: migrate → collectstatic → seed_data → daphne server</w:t>
        <w:br/>
        <w:t>3. PostgreSQL database: Supabase (pooler endpoint for IPv4)</w:t>
        <w:br/>
        <w:t>4. Redis: Railway Add-on</w:t>
        <w:br/>
        <w:t>5. Environment variables: .env file (SECRET_KEY, DB creds, API keys)</w:t>
        <w:br/>
        <w:t>6. Static files: WhiteNoise middleware</w:t>
        <w:br/>
        <w:t>7. Images: Supabase S3 storage (boto3)</w:t>
      </w:r>
    </w:p>
    <w:p>
      <w:pPr>
        <w:pStyle w:val="Heading2"/>
      </w:pPr>
      <w:r>
        <w:t>Local Development:</w:t>
      </w:r>
    </w:p>
    <w:p>
      <w:r>
        <w:t>DJANGO_LOCAL=true env var set korle SQLite + local storage use hoy</w:t>
        <w:br/>
        <w:t>Rate limiting disabled (django-ratelimit)</w:t>
        <w:br/>
        <w:t>DEBUG=True, no SSL redirect</w:t>
      </w:r>
    </w:p>
    <w:p>
      <w:pPr>
        <w:pStyle w:val="Heading2"/>
      </w:pPr>
      <w:r>
        <w:t>Docker (Alternative):</w:t>
      </w:r>
    </w:p>
    <w:p>
      <w:r>
        <w:t>4 services: PostgreSQL (pgvector), Redis, Django app (Daphne), Nginx</w:t>
        <w:br/>
        <w:t>Nginx: reverse proxy, WebSocket support, static file caching (30 days)</w:t>
        <w:br/>
        <w:t>entrypoint.sh: migrate → collectstatic → seed_data → daphne</w:t>
      </w:r>
    </w:p>
    <w:p>
      <w:r>
        <w:br w:type="page"/>
      </w:r>
    </w:p>
    <w:p>
      <w:pPr>
        <w:pStyle w:val="Heading1"/>
      </w:pPr>
      <w:r>
        <w:t>14. Key Code Explanations (Faculty Ke Bujhar Jonno)</w:t>
      </w:r>
    </w:p>
    <w:p>
      <w:pPr>
        <w:pStyle w:val="Heading2"/>
      </w:pPr>
      <w:r>
        <w:t>A. Custom User Model</w:t>
      </w:r>
    </w:p>
    <w:p>
      <w:r>
        <w:t>AbstractUser extend korsi karon Django er default User e student_id, department, membership status, suspension fields nai. AUTH_USER_MODEL = "accounts.User" settings.py e set korsi. Migration 0001 theke custom user use hoy.</w:t>
      </w:r>
    </w:p>
    <w:p>
      <w:pPr>
        <w:pStyle w:val="Heading2"/>
      </w:pPr>
      <w:r>
        <w:t>B. pgvector Integration</w:t>
      </w:r>
    </w:p>
    <w:p>
      <w:r>
        <w:t>pgvector PostgreSQL extension — vectors store + similarity search korte.</w:t>
        <w:br/>
        <w:t>PostEmbedding model e: embedding = VectorField(dimensions=256)</w:t>
        <w:br/>
        <w:t>Search: CosineDistance annotation + ordering by distance</w:t>
        <w:br/>
        <w:t>Index: HNSW index for fast approximate nearest neighbor search</w:t>
        <w:br/>
        <w:t>Fallback: If pgvector unavailable, pure Python cosine similarity</w:t>
      </w:r>
    </w:p>
    <w:p>
      <w:pPr>
        <w:pStyle w:val="Heading2"/>
      </w:pPr>
      <w:r>
        <w:t>C. Hybrid Matching Formula</w:t>
      </w:r>
    </w:p>
    <w:p>
      <w:r>
        <w:t>Final Score = (Semantic × 0.60) + (Category × 0.15) + (Location × 0.10) + (Date × 0.10) + (Tags × 0.05)</w:t>
        <w:br/>
        <w:br/>
        <w:t>Semantic: Jina embedding er cosine similarity (0 to 1)</w:t>
        <w:br/>
        <w:t>Category: Same category = 1, different = 0</w:t>
        <w:br/>
        <w:t>Location: Same location = 1, different = 0</w:t>
        <w:br/>
        <w:t>Date: Same day = 1.0, 3 din = 0.75, 7 din = 0.5, 14 din = 0.25</w:t>
        <w:br/>
        <w:t>Tags: Jaccard similarity of tag sets</w:t>
        <w:br/>
        <w:br/>
        <w:t>Threshold: 0.40 minimum (AI_MATCH_THRESHOLD)</w:t>
        <w:br/>
        <w:t>Strong match: &gt;= 0.75</w:t>
        <w:br/>
        <w:t>Possible match: 0.40 - 0.75</w:t>
      </w:r>
    </w:p>
    <w:p>
      <w:pPr>
        <w:pStyle w:val="Heading2"/>
      </w:pPr>
      <w:r>
        <w:t>D. Atomic Recovery Transaction</w:t>
      </w:r>
    </w:p>
    <w:p>
      <w:r>
        <w:t>@transaction.atomic decorator diye:</w:t>
        <w:br/>
        <w:t>1. Both sessions → completed</w:t>
        <w:br/>
        <w:t>2. Both posts → resolved</w:t>
        <w:br/>
        <w:t>3. matched_post FK set hoy (Lost ↔ Found link)</w:t>
        <w:br/>
        <w:t>4. Verification logs create hoy</w:t>
        <w:br/>
        <w:t>5. Notifications send hoy</w:t>
        <w:br/>
        <w:br/>
        <w:t>Partial failure impossible — ya to sab hoy, ya kichu hoy na.</w:t>
      </w:r>
    </w:p>
    <w:p>
      <w:pPr>
        <w:pStyle w:val="Heading2"/>
      </w:pPr>
      <w:r>
        <w:t>E. SSLCommerz IPN (Instant Payment Notification)</w:t>
      </w:r>
    </w:p>
    <w:p>
      <w:r>
        <w:t>CSRF-exempt: External server callback, CSRF token validate kora jay na</w:t>
        <w:br/>
        <w:t>select_for_update(): Database row lock — concurrent requests safe</w:t>
        <w:br/>
        <w:t>Fail-closed validation: Amount, currency, tran_id, store_id verify</w:t>
        <w:br/>
        <w:t>Multiple fallback: IPN → existing membership → sandbox auto-complete</w:t>
      </w:r>
    </w:p>
    <w:p>
      <w:pPr>
        <w:pStyle w:val="Heading2"/>
      </w:pPr>
      <w:r>
        <w:t>F. WebSocket Chat</w:t>
      </w:r>
    </w:p>
    <w:p>
      <w:r>
        <w:t>ASGI server (Daphne) WebSocket handle kore</w:t>
        <w:br/>
        <w:t>Channel Layer: Redis (multi-worker support) / InMemory (single-worker)</w:t>
        <w:br/>
        <w:t>ChatConsumer: connect/disconnect/receive lifecycle</w:t>
        <w:br/>
        <w:t>Groups: chat_{conversation_id} — same conversation e的所有 users ke broadcast</w:t>
        <w:br/>
        <w:t>Features: typing indicators, message edit/delete, read receipts</w:t>
      </w:r>
    </w:p>
    <w:p>
      <w:r>
        <w:br w:type="page"/>
      </w:r>
    </w:p>
    <w:p>
      <w:pPr>
        <w:pStyle w:val="Heading1"/>
      </w:pPr>
      <w:r>
        <w:t>15. How to Present This to Faculty</w:t>
      </w:r>
    </w:p>
    <w:p>
      <w:pPr>
        <w:pStyle w:val="Heading2"/>
      </w:pPr>
      <w:r>
        <w:t>Opening (2 min):</w:t>
      </w:r>
    </w:p>
    <w:p>
      <w:r>
        <w:t>"SmartFind ei campus lost &amp; found problem ta solve kore AI-powered matching diye. Students lost item report korte pare, found item report korte pare, ebong system automatically similar items ke match kore using Jina AI embeddings."</w:t>
      </w:r>
    </w:p>
    <w:p>
      <w:pPr>
        <w:pStyle w:val="Heading2"/>
      </w:pPr>
      <w:r>
        <w:t>Architecture (3 min):</w:t>
      </w:r>
    </w:p>
    <w:p>
      <w:r>
        <w:t>Show koro: Django backend + PostgreSQL + pgvector + Jina AI + SSLCommerz + WebSocket</w:t>
        <w:br/>
        <w:t>Explain koro: 3-layer middleware (membership, expiry, suspension)</w:t>
        <w:br/>
        <w:t>AI pipeline: text → vector → cosine similarity → hybrid scoring → suggestions</w:t>
      </w:r>
    </w:p>
    <w:p>
      <w:pPr>
        <w:pStyle w:val="Heading2"/>
      </w:pPr>
      <w:r>
        <w:t>Live Demo (5 min):</w:t>
      </w:r>
    </w:p>
    <w:p>
      <w:r>
        <w:t>1. Registration → Membership payment → Dashboard</w:t>
        <w:br/>
        <w:t>2. Lost post create (token generate dekhao)</w:t>
        <w:br/>
        <w:t>3. Found post create (AI matching dekhao)</w:t>
        <w:br/>
        <w:t>4. Recovery token entry → post resolved</w:t>
        <w:br/>
        <w:t>5. Admin dashboard + revenue export</w:t>
        <w:br/>
        <w:t>6. Real-time chat</w:t>
      </w:r>
    </w:p>
    <w:p>
      <w:pPr>
        <w:pStyle w:val="Heading2"/>
      </w:pPr>
      <w:r>
        <w:t>Key Technical Points (3 min):</w:t>
      </w:r>
    </w:p>
    <w:p>
      <w:pPr>
        <w:pStyle w:val="ListBullet"/>
      </w:pPr>
      <w:r>
        <w:t>Custom User model — AbstractUser extend (why needed)</w:t>
      </w:r>
    </w:p>
    <w:p>
      <w:pPr>
        <w:pStyle w:val="ListBullet"/>
      </w:pPr>
      <w:r>
        <w:t>pgvector — vector similarity search in SQL (not API calls)</w:t>
      </w:r>
    </w:p>
    <w:p>
      <w:pPr>
        <w:pStyle w:val="ListBullet"/>
      </w:pPr>
      <w:r>
        <w:t>Hybrid scoring — 5 weighted factors (not just text matching)</w:t>
      </w:r>
    </w:p>
    <w:p>
      <w:pPr>
        <w:pStyle w:val="ListBullet"/>
      </w:pPr>
      <w:r>
        <w:t>Atomic transactions — recovery process data integrity</w:t>
      </w:r>
    </w:p>
    <w:p>
      <w:pPr>
        <w:pStyle w:val="ListBullet"/>
      </w:pPr>
      <w:r>
        <w:t>Rate limiting — security against brute force</w:t>
      </w:r>
    </w:p>
    <w:p>
      <w:pPr>
        <w:pStyle w:val="ListBullet"/>
      </w:pPr>
      <w:r>
        <w:t>WebSocket — real-time communication (not polling)</w:t>
      </w:r>
    </w:p>
    <w:p>
      <w:pPr>
        <w:pStyle w:val="ListBullet"/>
      </w:pPr>
      <w:r>
        <w:t>IPN handling — payment verification (3-layer fallback)</w:t>
      </w:r>
    </w:p>
    <w:p>
      <w:pPr>
        <w:pStyle w:val="Heading2"/>
      </w:pPr>
      <w:r>
        <w:t>Q&amp;A Preparation:</w:t>
      </w:r>
    </w:p>
    <w:p>
      <w:pPr>
        <w:pStyle w:val="ListBullet"/>
      </w:pPr>
      <w:r>
        <w:t>Q: Why Django? → Mature ecosystem, batteries-included, rapid development</w:t>
      </w:r>
    </w:p>
    <w:p>
      <w:pPr>
        <w:pStyle w:val="ListBullet"/>
      </w:pPr>
      <w:r>
        <w:t>Q: Why pgvector? → Vector search inside database, no external service needed</w:t>
      </w:r>
    </w:p>
    <w:p>
      <w:pPr>
        <w:pStyle w:val="ListBullet"/>
      </w:pPr>
      <w:r>
        <w:t>Q: Why Jina? → Free tier available, good multilingual support, fast</w:t>
      </w:r>
    </w:p>
    <w:p>
      <w:pPr>
        <w:pStyle w:val="ListBullet"/>
      </w:pPr>
      <w:r>
        <w:t>Q: Why SSLCommerz? → Most popular BD payment gateway, sandbox mode for testing</w:t>
      </w:r>
    </w:p>
    <w:p>
      <w:pPr>
        <w:pStyle w:val="ListBullet"/>
      </w:pPr>
      <w:r>
        <w:t>Q: How spam prevented? → Membership payment required (250 BDT/year)</w:t>
      </w:r>
    </w:p>
    <w:p>
      <w:pPr>
        <w:pStyle w:val="ListBullet"/>
      </w:pPr>
      <w:r>
        <w:t>Q: Why tokens? → Secure, no expiry needed, atomic recovery process</w:t>
      </w:r>
    </w:p>
    <w:p>
      <w:pPr>
        <w:pStyle w:val="ListBullet"/>
      </w:pPr>
      <w:r>
        <w:t>Q: Scalability? → Redis caching, pgvector HNSW index, channel layers</w:t>
      </w:r>
    </w:p>
    <w:p>
      <w:r>
        <w:br w:type="page"/>
      </w:r>
    </w:p>
    <w:p>
      <w:pPr>
        <w:pStyle w:val="Heading1"/>
      </w:pPr>
      <w:r>
        <w:t>16. Memory Tips — Kivabe Mne Rakhbi</w:t>
      </w:r>
    </w:p>
    <w:p>
      <w:pPr>
        <w:pStyle w:val="Heading2"/>
      </w:pPr>
      <w:r>
        <w:t>Method 1: Story Method (Kahini)</w:t>
      </w:r>
    </w:p>
    <w:p>
      <w:r>
        <w:t>Ekta kahini mne rakhbi — "Rafid er phone harlo library te. O SmartFind e post korlo. AI system e sobar kache similar lost posts suggest korlo. Meanwhile, Tanmoy paise phone ta, found post korlo. AI duto ke match korlo (90% similarity). Rafid Tanmoy ke contact korlo. Token share korlo. Tanmoy token enter korlo. Phone recovered!"</w:t>
      </w:r>
    </w:p>
    <w:p>
      <w:pPr>
        <w:pStyle w:val="Heading2"/>
      </w:pPr>
      <w:r>
        <w:t>Method 2: 5 Ws (Ki, Keno, Kothay, Kibhabe, Kobe)</w:t>
      </w:r>
    </w:p>
    <w:p>
      <w:r>
        <w:t>Ki: Campus Lost &amp; Found system</w:t>
        <w:br/>
        <w:t>Keno: Students lost/found items ke systematically manage na korte pare</w:t>
        <w:br/>
        <w:t>Kothay: IUBAT University campus</w:t>
        <w:br/>
        <w:t>Kibhabe: Django + PostgreSQL + Jina AI + SSLCommerz + WebSocket</w:t>
        <w:br/>
        <w:t>Kobe: Registration → Payment → Post → AI Match → Recovery → Resolved</w:t>
      </w:r>
    </w:p>
    <w:p>
      <w:pPr>
        <w:pStyle w:val="Heading2"/>
      </w:pPr>
      <w:r>
        <w:t>Method 3: Mnemonic — "SMART"</w:t>
      </w:r>
    </w:p>
    <w:p>
      <w:r>
        <w:t>S — Search (AI-powered semantic search)</w:t>
        <w:br/>
        <w:t>M — Match (Hybrid scoring: semantic + metadata)</w:t>
        <w:br/>
        <w:t>A — Atomic (Recovery transactions are atomic)</w:t>
        <w:br/>
        <w:t>R — Real-time (WebSocket chat, live notifications)</w:t>
        <w:br/>
        <w:t>T — Token (LF-XXXXXX permanent recovery tokens)</w:t>
      </w:r>
    </w:p>
    <w:p>
      <w:pPr>
        <w:pStyle w:val="Heading2"/>
      </w:pPr>
      <w:r>
        <w:t>Method 4: Chunks — 3 Parts</w:t>
      </w:r>
    </w:p>
    <w:p>
      <w:r>
        <w:t>PART 1: User Journey</w:t>
        <w:br/>
        <w:t>Register → Pay → Create Post → Get Matches → Contact Finder/Owner → Enter Token → Resolved</w:t>
        <w:br/>
        <w:br/>
        <w:t>PART 2: Tech Stack</w:t>
        <w:br/>
        <w:t>Django (backend) + PostgreSQL+pgvector (database) + Jina (AI) + SSLCommerz (payment) + Channels (chat)</w:t>
        <w:br/>
        <w:br/>
        <w:t>PART 3: Admin</w:t>
        <w:br/>
        <w:t>Dashboard → Users → Posts → Revenue → Analytics → Settings</w:t>
      </w:r>
    </w:p>
    <w:p>
      <w:pPr>
        <w:pStyle w:val="Heading2"/>
      </w:pPr>
      <w:r>
        <w:t>Method 5: Numbers</w:t>
      </w:r>
    </w:p>
    <w:p>
      <w:pPr>
        <w:pStyle w:val="ListBullet"/>
      </w:pPr>
      <w:r>
        <w:t>9 apps — accounts, posts, ai_engine, recovery, payments, membership, messaging, notifications, pages</w:t>
      </w:r>
    </w:p>
    <w:p>
      <w:pPr>
        <w:pStyle w:val="ListBullet"/>
      </w:pPr>
      <w:r>
        <w:t>55+ templates — HTML pages</w:t>
      </w:r>
    </w:p>
    <w:p>
      <w:pPr>
        <w:pStyle w:val="ListBullet"/>
      </w:pPr>
      <w:r>
        <w:t>43 packages — requirements.txt e</w:t>
      </w:r>
    </w:p>
    <w:p>
      <w:pPr>
        <w:pStyle w:val="ListBullet"/>
      </w:pPr>
      <w:r>
        <w:t>256 dimensions — Jina embedding vector size</w:t>
      </w:r>
    </w:p>
    <w:p>
      <w:pPr>
        <w:pStyle w:val="ListBullet"/>
      </w:pPr>
      <w:r>
        <w:t>5 factors — AI scoring (semantic, category, location, date, tags)</w:t>
      </w:r>
    </w:p>
    <w:p>
      <w:pPr>
        <w:pStyle w:val="ListBullet"/>
      </w:pPr>
      <w:r>
        <w:t>6 characters — Recovery token (LF-XXXXXX)</w:t>
      </w:r>
    </w:p>
    <w:p>
      <w:pPr>
        <w:pStyle w:val="ListBullet"/>
      </w:pPr>
      <w:r>
        <w:t>5000 chars — Max message length</w:t>
      </w:r>
    </w:p>
    <w:p>
      <w:pPr>
        <w:pStyle w:val="ListBullet"/>
      </w:pPr>
      <w:r>
        <w:t>3 middlewares — MembershipPending, MembershipExpiry, ActiveUser</w:t>
      </w:r>
    </w:p>
    <w:p>
      <w:pPr>
        <w:pStyle w:val="ListBullet"/>
      </w:pPr>
      <w:r>
        <w:t>3 fallbacks — Payment verification (IPN, membership check, sandbox)</w:t>
      </w:r>
    </w:p>
    <w:p>
      <w:pPr>
        <w:pStyle w:val="Heading2"/>
      </w:pPr>
      <w:r>
        <w:t>Method 6: Before Exam</w:t>
      </w:r>
    </w:p>
    <w:p>
      <w:r>
        <w:t>1. Ei document poro 2 bar (30 min)</w:t>
        <w:br/>
        <w:t>2. Khola chorcha koro explanation practice (15 min)</w:t>
        <w:br/>
        <w:t>3. Faculty ke bolte paro: "3 main features: AI Matching, Token Recovery, Real-time Chat"</w:t>
        <w:br/>
        <w:t>4. Backup mne rakhlo: "Django + PostgreSQL + Jina AI" (tech stack)</w:t>
        <w:br/>
        <w:t>5. Code ta dekhar dorkar nai — concept bujhe rakhle hobe</w:t>
      </w:r>
    </w:p>
    <w:p>
      <w:r>
        <w:br w:type="page"/>
      </w:r>
    </w:p>
    <w:p>
      <w:pPr>
        <w:pStyle w:val="Heading1"/>
      </w:pPr>
      <w:r>
        <w:t>Quick Reference Card</w:t>
      </w:r>
    </w:p>
    <w:p>
      <w:r>
        <w:t>Project Name: IUBAT SmartFind</w:t>
        <w:br/>
        <w:t>Type: Campus Lost &amp; Found Management System</w:t>
        <w:br/>
        <w:t>Framework: Django 6.0.7</w:t>
        <w:br/>
        <w:t>Database: PostgreSQL + pgvector (Supabase)</w:t>
        <w:br/>
        <w:t>AI: Jina Embeddings v5 (jina-embeddings-v5-text-nano)</w:t>
        <w:br/>
        <w:t>Payment: SSLCommerz (Bangladesh)</w:t>
        <w:br/>
        <w:t>Chat: Django Channels (WebSocket)</w:t>
        <w:br/>
        <w:t>Deploy: Railway + Docker + Nginx</w:t>
        <w:br/>
        <w:t>URL: https://iubat-smart-find.up.railway.app</w:t>
      </w:r>
    </w:p>
    <w:p/>
    <w:p>
      <w:pPr>
        <w:jc w:val="center"/>
      </w:pPr>
      <w:r>
        <w:rPr>
          <w:b/>
          <w:color w:val="1E40AF"/>
          <w:sz w:val="28"/>
        </w:rPr>
        <w:t>--- All the best for your presentation!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15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46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